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/>
          <w:b/>
          <w:color w:val="1F3A5F"/>
          <w:sz w:val="84"/>
        </w:rPr>
        <w:t>负熵引擎</w:t>
      </w:r>
    </w:p>
    <w:p>
      <w:pPr>
        <w:jc w:val="center"/>
      </w:pPr>
      <w:r>
        <w:rPr>
          <w:rFonts w:ascii="Consolas" w:hAnsi="Consolas"/>
          <w:i/>
          <w:color w:val="606060"/>
          <w:sz w:val="32"/>
        </w:rPr>
        <w:t>Negative Entropy Engine</w:t>
      </w:r>
    </w:p>
    <w:p>
      <w:pPr>
        <w:spacing w:before="800"/>
        <w:jc w:val="center"/>
      </w:pPr>
      <w:r>
        <w:rPr>
          <w:rFonts w:ascii="Microsoft YaHei" w:hAnsi="Microsoft YaHei"/>
          <w:color w:val="2E5584"/>
          <w:sz w:val="44"/>
        </w:rPr>
        <w:t>完整技术资产总册</w:t>
      </w:r>
    </w:p>
    <w:p>
      <w:pPr>
        <w:spacing w:before="1200"/>
        <w:jc w:val="center"/>
      </w:pPr>
      <w:r>
        <w:rPr>
          <w:rFonts w:ascii="Microsoft YaHei" w:hAnsi="Microsoft YaHei"/>
          <w:color w:val="808080"/>
          <w:sz w:val="26"/>
        </w:rPr>
        <w:t>MVP v0.1 · 协议冻结版 · 复刻级文档</w:t>
      </w:r>
    </w:p>
    <w:p>
      <w:pPr>
        <w:spacing w:before="1600"/>
        <w:jc w:val="center"/>
      </w:pP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导读</w:t>
      </w:r>
    </w:p>
    <w:p>
      <w:r>
        <w:rPr>
          <w:rFonts w:ascii="Microsoft YaHei" w:hAnsi="Microsoft YaHei"/>
          <w:b w:val="0"/>
          <w:i w:val="0"/>
          <w:sz w:val="21"/>
        </w:rPr>
        <w:t>本文档面向「准备基于负熵引擎已有技术资产进行项目开发」的初学者。目标是让你只凭这一份文档,就能把当前项目已有成果完整复刻出来。</w:t>
      </w:r>
    </w:p>
    <w:p>
      <w:pPr>
        <w:pStyle w:val="Heading3"/>
      </w:pPr>
      <w:r>
        <w:rPr>
          <w:rFonts w:ascii="Microsoft YaHei" w:hAnsi="Microsoft YaHei"/>
          <w:color w:val="406B9D"/>
          <w:sz w:val="24"/>
        </w:rPr>
        <w:t>你将通过本文档掌握三件事</w:t>
      </w:r>
    </w:p>
    <w:p>
      <w:pPr>
        <w:pStyle w:val="ListBullet"/>
      </w:pPr>
      <w:r>
        <w:rPr>
          <w:rFonts w:ascii="Microsoft YaHei" w:hAnsi="Microsoft YaHei"/>
          <w:sz w:val="21"/>
        </w:rPr>
        <w:t>① 全面了解负熵引擎的功能边界、生态现状与协议冻结口径</w:t>
      </w:r>
    </w:p>
    <w:p>
      <w:pPr>
        <w:pStyle w:val="ListBullet"/>
      </w:pPr>
      <w:r>
        <w:rPr>
          <w:rFonts w:ascii="Microsoft YaHei" w:hAnsi="Microsoft YaHei"/>
          <w:sz w:val="21"/>
        </w:rPr>
        <w:t>② 深化掌握 FSYQ 输入协议、四象限 Self Model、18 条规则与流程闭环</w:t>
      </w:r>
    </w:p>
    <w:p>
      <w:pPr>
        <w:pStyle w:val="ListBullet"/>
      </w:pPr>
      <w:r>
        <w:rPr>
          <w:rFonts w:ascii="Microsoft YaHei" w:hAnsi="Microsoft YaHei"/>
          <w:sz w:val="21"/>
        </w:rPr>
        <w:t>③ 通过完整的源代码、Schema、SQL、测试与脚本,把它推进到可投产水平</w:t>
      </w:r>
    </w:p>
    <w:p>
      <w:pPr>
        <w:pStyle w:val="Heading3"/>
      </w:pPr>
      <w:r>
        <w:rPr>
          <w:rFonts w:ascii="Microsoft YaHei" w:hAnsi="Microsoft YaHei"/>
          <w:color w:val="406B9D"/>
          <w:sz w:val="24"/>
        </w:rPr>
        <w:t>本册的边界</w:t>
      </w:r>
    </w:p>
    <w:p>
      <w:pPr>
        <w:pStyle w:val="ListBullet"/>
      </w:pPr>
      <w:r>
        <w:rPr>
          <w:rFonts w:ascii="Microsoft YaHei" w:hAnsi="Microsoft YaHei"/>
          <w:sz w:val="21"/>
        </w:rPr>
        <w:t>覆盖范围:7 份冻结协议文档 + V0.1 完整源码(配置/Schema/SQL/Python/测试/Bridge/Demo)</w:t>
      </w:r>
    </w:p>
    <w:p>
      <w:pPr>
        <w:pStyle w:val="ListBullet"/>
      </w:pPr>
      <w:r>
        <w:rPr>
          <w:rFonts w:ascii="Microsoft YaHei" w:hAnsi="Microsoft YaHei"/>
          <w:sz w:val="21"/>
        </w:rPr>
        <w:t>口径基准:2026-03-26 协议冻结 + 2026-04-24 工程冻结 + 2026-04-26 商业化报告</w:t>
      </w:r>
    </w:p>
    <w:p>
      <w:pPr>
        <w:pStyle w:val="ListBullet"/>
      </w:pPr>
      <w:r>
        <w:rPr>
          <w:rFonts w:ascii="Microsoft YaHei" w:hAnsi="Microsoft YaHei"/>
          <w:sz w:val="21"/>
        </w:rPr>
        <w:t>未含内容:1.5 层 Channel Contribution Model 公式、共享化版本、自动采集层、HMM/KMeans 等推断模块</w:t>
      </w:r>
    </w:p>
    <w:p>
      <w:pPr>
        <w:pStyle w:val="Heading3"/>
      </w:pPr>
      <w:r>
        <w:rPr>
          <w:rFonts w:ascii="Microsoft YaHei" w:hAnsi="Microsoft YaHei"/>
          <w:color w:val="406B9D"/>
          <w:sz w:val="24"/>
        </w:rPr>
        <w:t>建议阅读路径</w:t>
      </w:r>
    </w:p>
    <w:p>
      <w:pPr>
        <w:pStyle w:val="ListBullet"/>
      </w:pPr>
      <w:r>
        <w:rPr>
          <w:rFonts w:ascii="Microsoft YaHei" w:hAnsi="Microsoft YaHei"/>
          <w:sz w:val="21"/>
        </w:rPr>
        <w:t>新手:封面 → 索引 → 项目概览 → 术语字典 → 系统架构 → FSYQ 协议 → 18 条规则 → 复刻指南</w:t>
      </w:r>
    </w:p>
    <w:p>
      <w:pPr>
        <w:pStyle w:val="ListBullet"/>
      </w:pPr>
      <w:r>
        <w:rPr>
          <w:rFonts w:ascii="Microsoft YaHei" w:hAnsi="Microsoft YaHei"/>
          <w:sz w:val="21"/>
        </w:rPr>
        <w:t>工程师:目录结构 → 配置/Schema/SQL → src/ 源码 → 测试套件 → Bridge Runbook</w:t>
      </w:r>
    </w:p>
    <w:p>
      <w:pPr>
        <w:pStyle w:val="ListBullet"/>
      </w:pPr>
      <w:r>
        <w:rPr>
          <w:rFonts w:ascii="Microsoft YaHei" w:hAnsi="Microsoft YaHei"/>
          <w:sz w:val="21"/>
        </w:rPr>
        <w:t>产品/商业:执行协议边界 → 商业化报告 → 路线图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第二章 · 文档索引</w:t>
      </w:r>
    </w:p>
    <w:p>
      <w:r>
        <w:rPr>
          <w:rFonts w:ascii="Microsoft YaHei" w:hAnsi="Microsoft YaHei"/>
          <w:b w:val="0"/>
          <w:i w:val="0"/>
          <w:sz w:val="21"/>
        </w:rPr>
        <w:t>本册由 21 章组成,覆盖协议层、字段层、工程层、测试层、运营层与复刻层。每一章都是自包含单元,可独立阅读。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#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章节标题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核心内容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封面与导读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目标读者、阅读路径、本册边界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文档索引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21 章总目录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项目定义总览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项目名、定位、问题域、目标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4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术语字典与概念裁决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Body/Mind/Spirit/Vocation 等核心概念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5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系统架构与 MVP 冻结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技术栈、页面、API、AI 边界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6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Self Model 字段与映射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8 顶层对象、四象限、枚举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7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执行协议、边界与缺口清单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Witness 协作、AI 边界、当前缺口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8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FSYQ 结构化录入协议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模板、流程、字段释义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9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数据模型 - records / flow_sessions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主表字段、约束、ID 规则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10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18 条冻结协议规则 R001-R018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每条规则的判据、示例、反例、处理策略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11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项目目录结构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V0.1 完整文件树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12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配置文件源码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enums.yaml、fsyq_template.txt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13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 源码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candidate_schema.json、schema.sql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14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核心源码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db.py、validator.py、flow_manager.py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15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脚本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demo_mvp.py、openclaw_bridge.py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16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测试套件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4 个测试文件,42 个用例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17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OpenClaw Bridge 运行手册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CLI 命令、状态文件、环境变量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18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用户使用与商业化报告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三类用户画像、定价、KPI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19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构建计划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6 模块开发顺序与目标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20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复刻指南与上手路径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从零搭建到首个闭环的全步骤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21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路线图与下一步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1.5 层、共享化、自动采集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第三章 · 项目定义总览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3.1 项目身份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项目名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负熵引擎(Negative Entropy Engine)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项目类型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个人智能助手 / 自我建模系统 / 行为秩序引擎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核心定位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对抗信息熵增、对抗注意力涣散、对抗任务失序的可计算系统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运行口径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MVP v0.1 协议冻结(2026-03-26),工程实现冻结(2026-04-24)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首批落地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OpenClaw 入口壳 + Python 确定性逻辑 + SQLite 持久化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3.2 问题域</w:t>
      </w:r>
    </w:p>
    <w:p>
      <w:r>
        <w:rPr>
          <w:rFonts w:ascii="Microsoft YaHei" w:hAnsi="Microsoft YaHei"/>
          <w:b w:val="0"/>
          <w:i w:val="0"/>
          <w:sz w:val="21"/>
        </w:rPr>
        <w:t>现代个体在信息过载、多任务并行、身体/精神能量不均衡的环境中,天然倾向于熵增。负熵引擎不是一个待办应用,也不是一个聊天助手,而是把模糊自然语言稳定压缩成可计算、可校验、可回溯结构化记录的系统。</w:t>
      </w:r>
    </w:p>
    <w:p>
      <w:pPr>
        <w:pStyle w:val="Heading3"/>
      </w:pPr>
      <w:r>
        <w:rPr>
          <w:rFonts w:ascii="Microsoft YaHei" w:hAnsi="Microsoft YaHei"/>
          <w:color w:val="406B9D"/>
          <w:sz w:val="24"/>
        </w:rPr>
        <w:t>它要解决的具体问题</w:t>
      </w:r>
    </w:p>
    <w:p>
      <w:pPr>
        <w:pStyle w:val="ListBullet"/>
      </w:pPr>
      <w:r>
        <w:rPr>
          <w:rFonts w:ascii="Microsoft YaHei" w:hAnsi="Microsoft YaHei"/>
          <w:sz w:val="21"/>
        </w:rPr>
        <w:t>记录漂移:同一件事不同时间被记成不同口径,无法做对比与复盘</w:t>
      </w:r>
    </w:p>
    <w:p>
      <w:pPr>
        <w:pStyle w:val="ListBullet"/>
      </w:pPr>
      <w:r>
        <w:rPr>
          <w:rFonts w:ascii="Microsoft YaHei" w:hAnsi="Microsoft YaHei"/>
          <w:sz w:val="21"/>
        </w:rPr>
        <w:t>标签泛滥:tags 大筐字段最后变成谁都看不懂的标签集合</w:t>
      </w:r>
    </w:p>
    <w:p>
      <w:pPr>
        <w:pStyle w:val="ListBullet"/>
      </w:pPr>
      <w:r>
        <w:rPr>
          <w:rFonts w:ascii="Microsoft YaHei" w:hAnsi="Microsoft YaHei"/>
          <w:sz w:val="21"/>
        </w:rPr>
        <w:t>状态遗失:身体/精神/疲劳状态没有独立位置,被混进任务记录</w:t>
      </w:r>
    </w:p>
    <w:p>
      <w:pPr>
        <w:pStyle w:val="ListBullet"/>
      </w:pPr>
      <w:r>
        <w:rPr>
          <w:rFonts w:ascii="Microsoft YaHei" w:hAnsi="Microsoft YaHei"/>
          <w:sz w:val="21"/>
        </w:rPr>
        <w:t>AI 漂移:大模型在含糊语言下幻觉重组上下文,放大噪声</w:t>
      </w:r>
    </w:p>
    <w:p>
      <w:pPr>
        <w:pStyle w:val="ListBullet"/>
      </w:pPr>
      <w:r>
        <w:rPr>
          <w:rFonts w:ascii="Microsoft YaHei" w:hAnsi="Microsoft YaHei"/>
          <w:sz w:val="21"/>
        </w:rPr>
        <w:t>复盘失真:没有稳定字段就没有可复盘的结构,只剩印象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3.3 三大目标</w:t>
      </w:r>
    </w:p>
    <w:p>
      <w:pPr>
        <w:pStyle w:val="ListBullet"/>
      </w:pPr>
      <w:r>
        <w:rPr>
          <w:rFonts w:ascii="Microsoft YaHei" w:hAnsi="Microsoft YaHei"/>
          <w:sz w:val="21"/>
        </w:rPr>
        <w:t>① 稳定录入:FSYQ 协议固定模板,允许自然语言输入,但最终必须结构化</w:t>
      </w:r>
    </w:p>
    <w:p>
      <w:pPr>
        <w:pStyle w:val="ListBullet"/>
      </w:pPr>
      <w:r>
        <w:rPr>
          <w:rFonts w:ascii="Microsoft YaHei" w:hAnsi="Microsoft YaHei"/>
          <w:sz w:val="21"/>
        </w:rPr>
        <w:t>② 稳定校验:Schema + SQLite CHECK + Python validator 三道闸门</w:t>
      </w:r>
    </w:p>
    <w:p>
      <w:pPr>
        <w:pStyle w:val="ListBullet"/>
      </w:pPr>
      <w:r>
        <w:rPr>
          <w:rFonts w:ascii="Microsoft YaHei" w:hAnsi="Microsoft YaHei"/>
          <w:sz w:val="21"/>
        </w:rPr>
        <w:t>③ 稳定复盘:records 主表 + flow_sessions 流程态,可派生周/月统计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3.4 边界声明</w:t>
      </w:r>
    </w:p>
    <w:p>
      <w:r>
        <w:rPr>
          <w:rFonts w:ascii="Microsoft YaHei" w:hAnsi="Microsoft YaHei"/>
          <w:b w:val="0"/>
          <w:i/>
          <w:sz w:val="21"/>
        </w:rPr>
        <w:t>v0.1 不追求「全自动智能助手」。AI 在本期只承担:解释输入、辅助分类、辅助生成周复盘,以及在既定规则下给出裁决建议。AI 不替你决定方向、不在字段未定义时脑补、不替代人工监督。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第四章 · 术语字典与概念裁决</w:t>
      </w:r>
    </w:p>
    <w:p>
      <w:r>
        <w:rPr>
          <w:rFonts w:ascii="Microsoft YaHei" w:hAnsi="Microsoft YaHei"/>
          <w:b w:val="0"/>
          <w:i w:val="0"/>
          <w:sz w:val="21"/>
        </w:rPr>
        <w:t>术语不稳,系统全错。本章统一项目中所有关键概念的定义,避免后续编程、提示词与复盘中发生语义漂移。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4.1 四象限主结构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对象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定义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在系统中的角色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Body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身体能量池 + 身体层面的技能与世界作用能力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决定生理恢复、训练负荷、现实执行承载上限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Mind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认知能量池 + 学科/思维能力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决定学习、思考、推理、抽象与持续专注能力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Spirit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立场、意义、方向感、反异化边界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回答「我为何推进、哪些事情值得推进」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Vocation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长期角色/路径/现实化主线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回答「通过什么角色、项目、技能去实现方向」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4.2 Channel / Phase / Level / Trait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Channel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高阶决定变量,决定 Spirit/Vocation 的方向选择,也影响 Mind/Body 的投入方向与技能学习重点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Phase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阶段态。描述系统当前所处的发展/恢复/过载状态,影响 Level 的解释口径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Level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等级。Body/Mind 的能量与能力强弱标度。高 Level 的提升可触发 Spirit/Vocation 的阶段跃迁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Trait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聚合后的稳定特征。可以是人格/行为模式,也可以是长期环境限制或高频耗能模式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4.3 Spirit 与 Vocation 的裁决定义</w:t>
      </w:r>
    </w:p>
    <w:p>
      <w:pPr>
        <w:pStyle w:val="ListBullet"/>
      </w:pPr>
      <w:r>
        <w:rPr>
          <w:rFonts w:ascii="Microsoft YaHei" w:hAnsi="Microsoft YaHei"/>
          <w:sz w:val="21"/>
        </w:rPr>
        <w:t>Spirit 不是泛泛的「热爱」或鸡汤式内驱,而是:主体在具体历史、社会、物质关系中形成的方向性意识、站位、矛盾识别与实践边界。</w:t>
      </w:r>
    </w:p>
    <w:p>
      <w:pPr>
        <w:pStyle w:val="ListBullet"/>
      </w:pPr>
      <w:r>
        <w:rPr>
          <w:rFonts w:ascii="Microsoft YaHei" w:hAnsi="Microsoft YaHei"/>
          <w:sz w:val="21"/>
        </w:rPr>
        <w:t>Vocation 不是空泛职业理想,而是:在现实分工、制度与能力积累条件下,你选择通过哪些角色、项目、技能路径去实现 Spirit。</w:t>
      </w:r>
    </w:p>
    <w:p>
      <w:pPr>
        <w:pStyle w:val="ListBullet"/>
      </w:pPr>
      <w:r>
        <w:rPr>
          <w:rFonts w:ascii="Microsoft YaHei" w:hAnsi="Microsoft YaHei"/>
          <w:sz w:val="21"/>
        </w:rPr>
        <w:t>Spirit 更像「方向原则」;Vocation 更像「现实落点与路径结构」</w:t>
      </w:r>
    </w:p>
    <w:p>
      <w:pPr>
        <w:pStyle w:val="ListBullet"/>
      </w:pPr>
      <w:r>
        <w:rPr>
          <w:rFonts w:ascii="Microsoft YaHei" w:hAnsi="Microsoft YaHei"/>
          <w:sz w:val="21"/>
        </w:rPr>
        <w:t>Spirit 决定该往哪边走,Vocation 决定用什么路径在哪个现实接口上落地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4.4 事件、目标、关键节点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Event / 事件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最小记录单位。一次事件可同时推动多个象限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Goal / 目标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阶段性想达到的结果,通常挂接到某个或多个 Channel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Key Node / 关键节点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在 Spirit/Vocation 中具有阶段跃迁意义的节点,完成后改变系统标准或优先级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Snapshot / 快照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某一时间点对 Self Model / 周状态的冻结保存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4.5 当前已明确的关键节点示例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领域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关键节点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状态说明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Spirit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建立自己的决策模型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已多次确认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Spirit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处理家庭关系边界与能量保护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已多次确认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Vocation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数学竞赛达到进入全国赛门槛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作为阈值节点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Vocation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论文写作完成完整循环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作为阈值节点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Vocation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数学建模国奖 / 力学竞赛国奖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作为后续冲刺节点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4.6 当前 Phase 口径</w:t>
      </w:r>
    </w:p>
    <w:p>
      <w:pPr>
        <w:pStyle w:val="ListBullet"/>
      </w:pPr>
      <w:r>
        <w:rPr>
          <w:rFonts w:ascii="Microsoft YaHei" w:hAnsi="Microsoft YaHei"/>
          <w:sz w:val="21"/>
        </w:rPr>
        <w:t>默认枚举:reconstruction / stabilizing / exploration / expansion / overload / recovery</w:t>
      </w:r>
    </w:p>
    <w:p>
      <w:pPr>
        <w:pStyle w:val="ListBullet"/>
      </w:pPr>
      <w:r>
        <w:rPr>
          <w:rFonts w:ascii="Microsoft YaHei" w:hAnsi="Microsoft YaHei"/>
          <w:sz w:val="21"/>
        </w:rPr>
        <w:t>总相位:reconstruction(重建期)</w:t>
      </w:r>
    </w:p>
    <w:p>
      <w:pPr>
        <w:pStyle w:val="ListBullet"/>
      </w:pPr>
      <w:r>
        <w:rPr>
          <w:rFonts w:ascii="Microsoft YaHei" w:hAnsi="Microsoft YaHei"/>
          <w:sz w:val="21"/>
        </w:rPr>
        <w:t>Body:recovery_building</w:t>
      </w:r>
    </w:p>
    <w:p>
      <w:pPr>
        <w:pStyle w:val="ListBullet"/>
      </w:pPr>
      <w:r>
        <w:rPr>
          <w:rFonts w:ascii="Microsoft YaHei" w:hAnsi="Microsoft YaHei"/>
          <w:sz w:val="21"/>
        </w:rPr>
        <w:t>Spirit:stabilizing</w:t>
      </w:r>
    </w:p>
    <w:p>
      <w:pPr>
        <w:pStyle w:val="ListBullet"/>
      </w:pPr>
      <w:r>
        <w:rPr>
          <w:rFonts w:ascii="Microsoft YaHei" w:hAnsi="Microsoft YaHei"/>
          <w:sz w:val="21"/>
        </w:rPr>
        <w:t>Vocation:exploration_to_commitment</w:t>
      </w:r>
    </w:p>
    <w:p>
      <w:r>
        <w:rPr>
          <w:rFonts w:ascii="Microsoft YaHei" w:hAnsi="Microsoft YaHei"/>
          <w:b w:val="0"/>
          <w:i/>
          <w:sz w:val="21"/>
        </w:rPr>
        <w:t>硬裁决:如果术语不稳,后续所有字段、提示词、数据库、AI 判断都会变成伪精确。术语字典不是附属品,而是系统宪法的一部分。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第五章 · 系统架构与 MVP 冻结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5.1 MVP 工程目标</w:t>
      </w:r>
    </w:p>
    <w:p>
      <w:pPr>
        <w:pStyle w:val="ListBullet"/>
      </w:pPr>
      <w:r>
        <w:rPr>
          <w:rFonts w:ascii="Microsoft YaHei" w:hAnsi="Microsoft YaHei"/>
          <w:sz w:val="21"/>
        </w:rPr>
        <w:t>用最少组件跑通:初始化 → 记录 → 更新关键节点 → 生成周复盘 → 保存快照</w:t>
      </w:r>
    </w:p>
    <w:p>
      <w:pPr>
        <w:pStyle w:val="ListBullet"/>
      </w:pPr>
      <w:r>
        <w:rPr>
          <w:rFonts w:ascii="Microsoft YaHei" w:hAnsi="Microsoft YaHei"/>
          <w:sz w:val="21"/>
        </w:rPr>
        <w:t>评判标准不是 UI 炫不炫,而是数据能否被稳定存储、解释、复盘和再次调用</w:t>
      </w:r>
    </w:p>
    <w:p>
      <w:pPr>
        <w:pStyle w:val="ListBullet"/>
      </w:pPr>
      <w:r>
        <w:rPr>
          <w:rFonts w:ascii="Microsoft YaHei" w:hAnsi="Microsoft YaHei"/>
          <w:sz w:val="21"/>
        </w:rPr>
        <w:t>优先级:24h 稳定、复杂度极低、新手可理解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5.2 技术栈冻结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部署方式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本地部署优先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后端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Python 3.11(确定性逻辑层)+ FastAPI(可选 Web API)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数据库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SQLite(单文件、零依赖、易调试)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前端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极简本地 Web UI(可延后,先用 OpenClaw 入口)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对话入口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OpenClaw(承担 FSYQ 触发与候选展示)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初始化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JSON 种子初始化 Self Model 与基础配置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同步与云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暂不纳入 MVP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5.3 当前冻结的页面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页面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核心输入/输出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今日记录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录入事件及其 delta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事件描述、影响象限、增减方向、备注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节点进度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查看与更新 Spirit/Vocation 的关键节点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节点名称、当前进度、变更说明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周复盘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聚合一周数据并导出 Markdown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关键变化、推进阻力、下周裁决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5.4 当前冻结的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API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seed/init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初始化系统与种子数据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已冻结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events create/read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写入与读取事件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已冻结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key_nodes read/update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读取和更新关键节点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已冻结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weekly_review generate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生成周复盘内容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已冻结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5.5 D0 冻结与非目标</w:t>
      </w:r>
    </w:p>
    <w:p>
      <w:pPr>
        <w:pStyle w:val="ListBullet"/>
      </w:pPr>
      <w:r>
        <w:rPr>
          <w:rFonts w:ascii="Microsoft YaHei" w:hAnsi="Microsoft YaHei"/>
          <w:sz w:val="21"/>
        </w:rPr>
        <w:t>D0 只做手动数据采集与规则驱动,不追求自动采集</w:t>
      </w:r>
    </w:p>
    <w:p>
      <w:pPr>
        <w:pStyle w:val="ListBullet"/>
      </w:pPr>
      <w:r>
        <w:rPr>
          <w:rFonts w:ascii="Microsoft YaHei" w:hAnsi="Microsoft YaHei"/>
          <w:sz w:val="21"/>
        </w:rPr>
        <w:t>暂不纳入 AWDMS 自动收集、HMM/KMeans、Channel change debate protocol</w:t>
      </w:r>
    </w:p>
    <w:p>
      <w:pPr>
        <w:pStyle w:val="ListBullet"/>
      </w:pPr>
      <w:r>
        <w:rPr>
          <w:rFonts w:ascii="Microsoft YaHei" w:hAnsi="Microsoft YaHei"/>
          <w:sz w:val="21"/>
        </w:rPr>
        <w:t>暂不纳入云端、多端同步</w:t>
      </w:r>
    </w:p>
    <w:p>
      <w:pPr>
        <w:pStyle w:val="ListBullet"/>
      </w:pPr>
      <w:r>
        <w:rPr>
          <w:rFonts w:ascii="Microsoft YaHei" w:hAnsi="Microsoft YaHei"/>
          <w:sz w:val="21"/>
        </w:rPr>
        <w:t>暂不做复杂推荐系统、自动人格推断、高频身体指标自动接入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5.6 AI 在 MVP 中的角色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AI 当前职责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解释输入、辅助分类、生成周复盘、在既定规则下给出裁决建议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AI 不负责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替你自动决定人生方向;在字段未定义时胡乱脑补;替代人工监督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能力基础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依赖稳定字段、事件记录、周复盘协议与规则引擎,而不是依赖「模型灵感」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失效边界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当语言过于含糊、字段映射不清或上层概念未冻结时,AI 会显著失真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5.7 已识别的下一层扩展</w:t>
      </w:r>
    </w:p>
    <w:p>
      <w:pPr>
        <w:pStyle w:val="ListBullet"/>
      </w:pPr>
      <w:r>
        <w:rPr>
          <w:rFonts w:ascii="Microsoft YaHei" w:hAnsi="Microsoft YaHei"/>
          <w:sz w:val="21"/>
        </w:rPr>
        <w:t>1.5 层:Channel Contribution Model 公式化推导,估算不同 Channel 对阶段目标的实际贡献</w:t>
      </w:r>
    </w:p>
    <w:p>
      <w:pPr>
        <w:pStyle w:val="ListBullet"/>
      </w:pPr>
      <w:r>
        <w:rPr>
          <w:rFonts w:ascii="Microsoft YaHei" w:hAnsi="Microsoft YaHei"/>
          <w:sz w:val="21"/>
        </w:rPr>
        <w:t>可接入 OpenClaw / 飞书机器人 / 多维表格作为输入壳层(前提:底层 schema 稳定)</w:t>
      </w:r>
    </w:p>
    <w:p>
      <w:pPr>
        <w:pStyle w:val="ListBullet"/>
      </w:pPr>
      <w:r>
        <w:rPr>
          <w:rFonts w:ascii="Microsoft YaHei" w:hAnsi="Microsoft YaHei"/>
          <w:sz w:val="21"/>
        </w:rPr>
        <w:t>可接入 ColorOS / 荣耀手表等物理侧接口(MVP 之后的外设集成层)</w:t>
      </w:r>
    </w:p>
    <w:p>
      <w:r>
        <w:rPr>
          <w:rFonts w:ascii="Microsoft YaHei" w:hAnsi="Microsoft YaHei"/>
          <w:b w:val="0"/>
          <w:i/>
          <w:sz w:val="21"/>
        </w:rPr>
        <w:t>硬裁决:MVP 的价值在于让系统第一次「活起来」,不是让概念宇宙一次性完备。只要闭环跑通,后续结构才有地方长。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第六章 · Self Model 字段与数据映射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6.1 设计原则</w:t>
      </w:r>
    </w:p>
    <w:p>
      <w:pPr>
        <w:pStyle w:val="ListBullet"/>
      </w:pPr>
      <w:r>
        <w:rPr>
          <w:rFonts w:ascii="Microsoft YaHei" w:hAnsi="Microsoft YaHei"/>
          <w:sz w:val="21"/>
        </w:rPr>
        <w:t>Self Model 只记录「你是什么系统」,不记录「你今天干了什么」</w:t>
      </w:r>
    </w:p>
    <w:p>
      <w:pPr>
        <w:pStyle w:val="ListBullet"/>
      </w:pPr>
      <w:r>
        <w:rPr>
          <w:rFonts w:ascii="Microsoft YaHei" w:hAnsi="Microsoft YaHei"/>
          <w:sz w:val="21"/>
        </w:rPr>
        <w:t>v0.1 只保留长期相对稳定字段和低频更新字段;高频波动应留在日志系统</w:t>
      </w:r>
    </w:p>
    <w:p>
      <w:pPr>
        <w:pStyle w:val="ListBullet"/>
      </w:pPr>
      <w:r>
        <w:rPr>
          <w:rFonts w:ascii="Microsoft YaHei" w:hAnsi="Microsoft YaHei"/>
          <w:sz w:val="21"/>
        </w:rPr>
        <w:t>字段必须尽量满足:可解释、可更新、可校验、可被规则使用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6.2 顶层 8 对象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对象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作用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频率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model_id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Self Model 唯一标识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极低频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version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 / model 版本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profile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基础身份与环境信息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global_constraints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全局硬约束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decision_preferences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决策偏好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quadrants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四象限主体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中低频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review_policy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复盘与更新规则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低频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meta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时间戳、来源、备注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中频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6.3 当前 profile / constraints / preferences 核心字段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对象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当前已确定内容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profile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birth_year=2005;education_stage=undergraduate_year2;primary_domain=embodied_ai;secondary_domains 含 llm_engineering / rag;current_role_set 含 student / physics_teacher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global_constraints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sleep_window 约 02:00-09:30;deep_work_windows 约 19:00-24:00;energy_sensitive_to_teaching=true;physical_management_active=true;max_parallel_goals=3;device_integration_level=manual_only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decision_preferences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decision_style=evidence_first;explanation_density=high;emotional_tone=direct_neutral;default_planning_horizon=weekly;override_by_energy_state=true;preferred_models 含 WBS / decision_matrix / premortem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6.4 四象限当前样例状态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象限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level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phase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样例 traits / notes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Mind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4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reconstruction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systems_thinking / evidence_first / burst_learning;偏好高信噪比输入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Body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2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recovery_building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high_mass_frame / recovery_sensitive;恢复与任务分配必须耦合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Spirit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stabilizing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purpose_seeking / anti_empty_work;无意义感会导致执行衰减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Vocation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3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exploration_to_commitment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research_oriented / builder_mindset;当前应先地基化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6.5 推荐枚举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枚举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当前口径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level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0 未定义;1 弱;2 初步形成;3 基本稳定;4 明显优势;5 核心强项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phase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undefined / recovery / stabilizing / reconstruction / exploration / expansion / overloaded / recovery_building / exploration_to_commitment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decision_style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evidence_first / speed_first / risk_averse / exploration_first / balanced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output_style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structured_high_density / concise_direct / teaching_style / checklist_style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device_integration_level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manual_only / semi_manual / api_connected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6.6 SQLite 落库建议</w:t>
      </w:r>
    </w:p>
    <w:p>
      <w:pPr>
        <w:pStyle w:val="ListBullet"/>
      </w:pPr>
      <w:r>
        <w:rPr>
          <w:rFonts w:ascii="Microsoft YaHei" w:hAnsi="Microsoft YaHei"/>
          <w:sz w:val="21"/>
        </w:rPr>
        <w:t>不要把完整 JSON 生硬塞进一张表。建议同时保留快照表 + 可查询状态表</w:t>
      </w:r>
    </w:p>
    <w:p>
      <w:pPr>
        <w:pStyle w:val="ListBullet"/>
      </w:pPr>
      <w:r>
        <w:rPr>
          <w:rFonts w:ascii="Microsoft YaHei" w:hAnsi="Microsoft YaHei"/>
          <w:sz w:val="21"/>
        </w:rPr>
        <w:t>推荐表:self_model_snapshots、quadrant_states、quadrant_traits、quadrant_channels</w:t>
      </w:r>
    </w:p>
    <w:p>
      <w:pPr>
        <w:pStyle w:val="ListBullet"/>
      </w:pPr>
      <w:r>
        <w:rPr>
          <w:rFonts w:ascii="Microsoft YaHei" w:hAnsi="Microsoft YaHei"/>
          <w:sz w:val="21"/>
        </w:rPr>
        <w:t>快照用于可回滚与版本对比;拆分表用于查询、筛选和规则引擎</w:t>
      </w:r>
    </w:p>
    <w:p>
      <w:r>
        <w:rPr>
          <w:rFonts w:ascii="Microsoft YaHei" w:hAnsi="Microsoft YaHei"/>
          <w:b w:val="0"/>
          <w:i/>
          <w:sz w:val="21"/>
        </w:rPr>
        <w:t>硬裁决:Self Model v0.1 的目标不是完整描述你,而是足够支撑系统第一轮裁决。字段一旦泛滥,整个系统会先死在解释层。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第七章 · 执行协议、边界与缺口清单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7.1 运行协议</w:t>
      </w:r>
    </w:p>
    <w:p>
      <w:pPr>
        <w:pStyle w:val="ListBullet"/>
      </w:pPr>
      <w:r>
        <w:rPr>
          <w:rFonts w:ascii="Microsoft YaHei" w:hAnsi="Microsoft YaHei"/>
          <w:sz w:val="21"/>
        </w:rPr>
        <w:t>默认采用 Witness / 监督者式协作:系统负责裁决、追问、暴露偏差,不以安慰为首要任务</w:t>
      </w:r>
    </w:p>
    <w:p>
      <w:pPr>
        <w:pStyle w:val="ListBullet"/>
      </w:pPr>
      <w:r>
        <w:rPr>
          <w:rFonts w:ascii="Microsoft YaHei" w:hAnsi="Microsoft YaHei"/>
          <w:sz w:val="21"/>
        </w:rPr>
        <w:t>默认优先深挖与结构修正,不做灌输式整块输出;除非明确要求压缩为行动</w:t>
      </w:r>
    </w:p>
    <w:p>
      <w:pPr>
        <w:pStyle w:val="ListBullet"/>
      </w:pPr>
      <w:r>
        <w:rPr>
          <w:rFonts w:ascii="Microsoft YaHei" w:hAnsi="Microsoft YaHei"/>
          <w:sz w:val="21"/>
        </w:rPr>
        <w:t>允许用「人肉消息总线」方式运行:你保留主调度权,AI 与工具只作为函数和外部算力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7.2 数据与监测协议</w:t>
      </w:r>
    </w:p>
    <w:p>
      <w:pPr>
        <w:pStyle w:val="ListBullet"/>
      </w:pPr>
      <w:r>
        <w:rPr>
          <w:rFonts w:ascii="Microsoft YaHei" w:hAnsi="Microsoft YaHei"/>
          <w:sz w:val="21"/>
        </w:rPr>
        <w:t>日常核心录入:事件记录、关键节点进度、周复盘</w:t>
      </w:r>
    </w:p>
    <w:p>
      <w:pPr>
        <w:pStyle w:val="ListBullet"/>
      </w:pPr>
      <w:r>
        <w:rPr>
          <w:rFonts w:ascii="Microsoft YaHei" w:hAnsi="Microsoft YaHei"/>
          <w:sz w:val="21"/>
        </w:rPr>
        <w:t>身体/状态监测协议已扩展:晨起握力、可选静息心率、3 分钟 PVT、主观量表</w:t>
      </w:r>
    </w:p>
    <w:p>
      <w:pPr>
        <w:pStyle w:val="ListBullet"/>
      </w:pPr>
      <w:r>
        <w:rPr>
          <w:rFonts w:ascii="Microsoft YaHei" w:hAnsi="Microsoft YaHei"/>
          <w:sz w:val="21"/>
        </w:rPr>
        <w:t>主观量表:身体疲劳/精神疲劳/专注难度/压力/困倦</w:t>
      </w:r>
    </w:p>
    <w:p>
      <w:pPr>
        <w:pStyle w:val="ListBullet"/>
      </w:pPr>
      <w:r>
        <w:rPr>
          <w:rFonts w:ascii="Microsoft YaHei" w:hAnsi="Microsoft YaHei"/>
          <w:sz w:val="21"/>
        </w:rPr>
        <w:t>用于判断恢复、认知可用性与过载风险,并为绿黄红灯调度提供依据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7.3 程序稳定性与接入取舍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议题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当前裁决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最高优先级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程序稳定、结构简单、新手可理解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 OpenClaw 的态度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可以作为接入壳层或对话入口,但不宜作为整个系统的高熵核心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对飞书 / 多维表格的态度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适合做第一阶段数据采集与调试容器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 ColorOS / 荣耀手表的态度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属于后期外设和仪式化接入层,不应反客为主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对全自动 Agent 的态度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明确拒绝幻想;当前主张人工掌控上下文与裁决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7.4 AI 的边界</w:t>
      </w:r>
    </w:p>
    <w:p>
      <w:pPr>
        <w:pStyle w:val="ListBullet"/>
      </w:pPr>
      <w:r>
        <w:rPr>
          <w:rFonts w:ascii="Microsoft YaHei" w:hAnsi="Microsoft YaHei"/>
          <w:sz w:val="21"/>
        </w:rPr>
        <w:t>AI 可以辅助解释、归类、总结和提出裁决候选,但不能替代概念冻结和最终主权判断</w:t>
      </w:r>
    </w:p>
    <w:p>
      <w:pPr>
        <w:pStyle w:val="ListBullet"/>
      </w:pPr>
      <w:r>
        <w:rPr>
          <w:rFonts w:ascii="Microsoft YaHei" w:hAnsi="Microsoft YaHei"/>
          <w:sz w:val="21"/>
        </w:rPr>
        <w:t>当输入语言过于含糊、语义信息商过高、字段对照不清时,系统必须先做术语/字段澄清,而不是继续强行生成</w:t>
      </w:r>
    </w:p>
    <w:p>
      <w:pPr>
        <w:pStyle w:val="ListBullet"/>
      </w:pPr>
      <w:r>
        <w:rPr>
          <w:rFonts w:ascii="Microsoft YaHei" w:hAnsi="Microsoft YaHei"/>
          <w:sz w:val="21"/>
        </w:rPr>
        <w:t>「已理解」不等于「已解决」。系统必须警惕把流畅解释误当成真实收敛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7.5 当前最关键的缺口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缺口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为什么关键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当前状态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任务记录层的模糊语言问题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如果自然语言无法稳定映射字段,后续所有统计和裁决都会偏移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已识别,待给出规范化补丁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schema.json 与 schema.sql 的最终冻结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没有它们,工程实现会继续漂移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已明确需要,本册第 13 章已提供 v0.1 冻结版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Channel Contribution Model 的公式口径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1.5 推导层需要它,否则仍偏人工解释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方向明确,公式未冻结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共享化版本需要的权限/模板/隐私边界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如果要给他人使用,必须重新定义哪些信息是个人私有的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未开始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7.6 下一步最合理动作</w:t>
      </w:r>
    </w:p>
    <w:p>
      <w:pPr>
        <w:pStyle w:val="ListBullet"/>
      </w:pPr>
      <w:r>
        <w:rPr>
          <w:rFonts w:ascii="Microsoft YaHei" w:hAnsi="Microsoft YaHei"/>
          <w:sz w:val="21"/>
        </w:rPr>
        <w:t>先基于本册生成 schema.sql / self_model.schema.json / init_self_model.json 的最新冻结版</w:t>
      </w:r>
    </w:p>
    <w:p>
      <w:pPr>
        <w:pStyle w:val="ListBullet"/>
      </w:pPr>
      <w:r>
        <w:rPr>
          <w:rFonts w:ascii="Microsoft YaHei" w:hAnsi="Microsoft YaHei"/>
          <w:sz w:val="21"/>
        </w:rPr>
        <w:t>再补一层「模糊语言 → 字段映射」的输入规范与校验逻辑</w:t>
      </w:r>
    </w:p>
    <w:p>
      <w:pPr>
        <w:pStyle w:val="ListBullet"/>
      </w:pPr>
      <w:r>
        <w:rPr>
          <w:rFonts w:ascii="Microsoft YaHei" w:hAnsi="Microsoft YaHei"/>
          <w:sz w:val="21"/>
        </w:rPr>
        <w:t>最后才考虑把 OpenClaw / 飞书 / Web 壳层接上,而不是反过来</w:t>
      </w:r>
    </w:p>
    <w:p>
      <w:r>
        <w:rPr>
          <w:rFonts w:ascii="Microsoft YaHei" w:hAnsi="Microsoft YaHei"/>
          <w:b w:val="0"/>
          <w:i/>
          <w:sz w:val="21"/>
        </w:rPr>
        <w:t>硬裁决:你现在真正缺的不是更多功能,而是把「已确定内容」压成稳定工件。只要工件不稳,任何新接入都会把熵重新放大。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第八章 · FSYQ 结构化录入协议</w:t>
      </w:r>
    </w:p>
    <w:p>
      <w:r>
        <w:rPr>
          <w:rFonts w:ascii="Microsoft YaHei" w:hAnsi="Microsoft YaHei"/>
          <w:b w:val="0"/>
          <w:i w:val="0"/>
          <w:sz w:val="21"/>
        </w:rPr>
        <w:t>FSYQ 是第一版日志录入的唯一标准入口。目标不是追求聊天自由,而是把模糊自然语言稳定压缩成可计算、可校验、可回溯的结构化记录。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8.1 触发与流程</w:t>
      </w:r>
    </w:p>
    <w:p>
      <w:pPr>
        <w:pStyle w:val="ListBullet"/>
      </w:pPr>
      <w:r>
        <w:rPr>
          <w:rFonts w:ascii="Microsoft YaHei" w:hAnsi="Microsoft YaHei"/>
          <w:sz w:val="21"/>
        </w:rPr>
        <w:t>用户输入关键词 FSYQ,系统进入结构化录入流程</w:t>
      </w:r>
    </w:p>
    <w:p>
      <w:pPr>
        <w:pStyle w:val="ListBullet"/>
      </w:pPr>
      <w:r>
        <w:rPr>
          <w:rFonts w:ascii="Microsoft YaHei" w:hAnsi="Microsoft YaHei"/>
          <w:sz w:val="21"/>
        </w:rPr>
        <w:t>系统先返回固定模板;用户可按模板填写,也可直接输入一句自然语言</w:t>
      </w:r>
    </w:p>
    <w:p>
      <w:pPr>
        <w:pStyle w:val="ListBullet"/>
      </w:pPr>
      <w:r>
        <w:rPr>
          <w:rFonts w:ascii="Microsoft YaHei" w:hAnsi="Microsoft YaHei"/>
          <w:sz w:val="21"/>
        </w:rPr>
        <w:t>系统生成结构化候选,并逐条显示字段与中文简释</w:t>
      </w:r>
    </w:p>
    <w:p>
      <w:pPr>
        <w:pStyle w:val="ListBullet"/>
      </w:pPr>
      <w:r>
        <w:rPr>
          <w:rFonts w:ascii="Microsoft YaHei" w:hAnsi="Microsoft YaHei"/>
          <w:sz w:val="21"/>
        </w:rPr>
        <w:t>用户如果不满意,直接复制系统原输出,改动具体字段后发回</w:t>
      </w:r>
    </w:p>
    <w:p>
      <w:pPr>
        <w:pStyle w:val="ListBullet"/>
      </w:pPr>
      <w:r>
        <w:rPr>
          <w:rFonts w:ascii="Microsoft YaHei" w:hAnsi="Microsoft YaHei"/>
          <w:sz w:val="21"/>
        </w:rPr>
        <w:t>系统以用户修改后的版本为准,重新校验并再次确认</w:t>
      </w:r>
    </w:p>
    <w:p>
      <w:pPr>
        <w:pStyle w:val="ListBullet"/>
      </w:pPr>
      <w:r>
        <w:rPr>
          <w:rFonts w:ascii="Microsoft YaHei" w:hAnsi="Microsoft YaHei"/>
          <w:sz w:val="21"/>
        </w:rPr>
        <w:t>只有在最终确认后,记录才写入 SQLite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8.2 FSYQ 模板(完整版)</w:t>
      </w:r>
    </w:p>
    <w:p>
      <w:r>
        <w:rPr>
          <w:rFonts w:ascii="Consolas" w:hAnsi="Consolas"/>
          <w:i/>
          <w:color w:val="808080"/>
          <w:sz w:val="18"/>
        </w:rPr>
        <w:t>[config/fsyq_template.txt]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[FSYQ 结构化录入]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事件：________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（说明：这次实际发生了什么，或你要记录的核心行为/任务/想法）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状态：________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（说明：这次记录对应的身体/精神/疲劳/专注/压力等状态；可写自然语言，也可附带量表）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时间：________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（说明：事件实际发生的时间；可写“今晚九点”“今天下午”“今早起床后”等）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主通道标签（单选，直接回复编号）：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（说明：这条记录最主要属于哪个主线/通道）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llm_engineering —— AI助手 / RAG / LLM工程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body_management —— 泰坦计划 / 身体管理 / 恢复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teaching —— 教学 / 代课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exam_prep —— 考研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mechanics_learning —— 力学学习 / 学科能力建设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6. system_building —— 负熵引擎 / 协议 / 字段 / 系统构建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7. daily_maintenance —— 日常维护 / 杂务 / 被动事务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副通道标签（可不填，最多一项，直接回复编号）：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（说明：这条记录次要涉及到哪个主线/通道）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llm_engineering —— AI助手 / RAG / LLM工程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body_management —— 泰坦计划 / 身体管理 / 恢复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teaching —— 教学 / 代课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exam_prep —— 考研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mechanics_learning —— 力学学习 / 学科能力建设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6. system_building —— 负熵引擎 / 协议 / 字段 / 系统构建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7. daily_maintenance —— 日常维护 / 杂务 / 被动事务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主价值标签（单选，直接回复编号）：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（说明：这是这件事在当前阶段的核心价值判断）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高价值 —— 对主线推进明显有帮助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鸡肋 —— 有一点意义，但边际价值低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无用 —— 对当前系统推进几乎没有价值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副属性标签（可不填，最多一项，直接回复编号）：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（说明：这是这件事的补充属性）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恢复性 —— 主要作用是恢复、缓冲、降负荷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不得不 —— 不是想做，而是现实约束要求必须做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你也可以直接用一句自然语言输入，我会自动拆分并生成结构化候选，随后让你确认。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8.3 系统整理后的候选输出要求</w:t>
      </w:r>
    </w:p>
    <w:p>
      <w:pPr>
        <w:pStyle w:val="ListBullet"/>
      </w:pPr>
      <w:r>
        <w:rPr>
          <w:rFonts w:ascii="Microsoft YaHei" w:hAnsi="Microsoft YaHei"/>
          <w:sz w:val="21"/>
        </w:rPr>
        <w:t>系统输出的每个字段后面都带简短中文注释,尤其是标签字段与状态关联字段</w:t>
      </w:r>
    </w:p>
    <w:p>
      <w:pPr>
        <w:pStyle w:val="ListBullet"/>
      </w:pPr>
      <w:r>
        <w:rPr>
          <w:rFonts w:ascii="Microsoft YaHei" w:hAnsi="Microsoft YaHei"/>
          <w:sz w:val="21"/>
        </w:rPr>
        <w:t>标签需直接展示中文释义,例如:mechanics_learning(力学学习/学科能力)、高价值(主线推进强)、不得不(现实约束必须做)</w:t>
      </w:r>
    </w:p>
    <w:p>
      <w:pPr>
        <w:pStyle w:val="ListBullet"/>
      </w:pPr>
      <w:r>
        <w:rPr>
          <w:rFonts w:ascii="Microsoft YaHei" w:hAnsi="Microsoft YaHei"/>
          <w:sz w:val="21"/>
        </w:rPr>
        <w:t>系统不再额外返回修改模板;用户直接对原候选文本进行修改后回传</w:t>
      </w:r>
    </w:p>
    <w:p>
      <w:pPr>
        <w:pStyle w:val="ListBullet"/>
      </w:pPr>
      <w:r>
        <w:rPr>
          <w:rFonts w:ascii="Microsoft YaHei" w:hAnsi="Microsoft YaHei"/>
          <w:sz w:val="21"/>
        </w:rPr>
        <w:t>系统重整时以用户修改后的字段为最高优先级,不再重新猜测用户意图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8.4 候选输出示意</w:t>
      </w:r>
    </w:p>
    <w:p>
      <w:r>
        <w:rPr>
          <w:rFonts w:ascii="Consolas" w:hAnsi="Consolas"/>
          <w:i/>
          <w:color w:val="808080"/>
          <w:sz w:val="18"/>
        </w:rPr>
        <w:t>[候选输出示意]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[FSYQ 候选记录 - bundle_id: bun_000001]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候选 1(主):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candidate_id: temp_1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type: 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content: 完成数学竞赛模拟训练 90 分钟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subject: 数学竞赛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event_time: 2026-03-26 19:00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duration_min: 90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primary_channel_tag: exam_prep(考研)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secondary_channel_tag: mechanics_learning(力学学习/学科能力)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primary_value_tag: 高价值(对主线推进明显有帮助)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secondary_value_tag: 不得不(现实约束必须做)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status: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parse_note: 用户输入「今晚做完竞赛模拟」已映射为 action;时间统一为 24h 制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候选 2(附属 state):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candidate_id: temp_2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type: 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content: 训练结束后疲劳感明显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subject: 精神疲劳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related_to: temp_1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parse_note: 用户附带描述疲劳状态,通过 related_to 挂到主候选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第九章 · 数据模型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9.1 records 主表字段(冻结版)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字段名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中文含义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必填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record_id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记录唯一编号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rec_000001 格式;不可复用,新记录从 MAX(序号)+1 生成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bundle_id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同批输入编号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bun_000001 格式;同一次 FSYQ 输入拆出的多条记录共享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related_to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关联主记录编号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用于把附属 state 挂到 action/task/idea 等主记录上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event_time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事件发生时间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是(可置 0000-00-00 占位)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主时间字段;统一 24h 制 'YYYY-MM-DD HH:MM'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recorded_at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记录写入时间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系统实际写入数据库的时间;统一 24h 制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type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记录类型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task / action / state / idea / review_note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content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原始内容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保存用户原始表达,用于纠错与回溯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subject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具体主题对象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只放最具体、最值得检索的对象,不承担高层归属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value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主数值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如握力、疲劳分、体重等核心数值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unit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数值单位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value 的量纲(kg/score_10/jin 等);value 与 unit 必须同时存在或同时为空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duration_min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持续时长(分钟)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行为时长统一折算为分钟;占位需 manual_review 备注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primary_channel_tag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主通道标签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这条记录最主要属于哪个主线/通道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secondary_channel_tag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副通道标签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次要涉及到的主线/通道;主副不得相同,相同时副置空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primary_value_tag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主价值标签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高价值 / 鸡肋 / 无用 三选一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secondary_value_tag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副属性标签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否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恢复性 / 不得不;最多一项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status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任务状态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仅 task 必填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active / done / cancelled / paused;非 task 必须为空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source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数据来源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v0.1 默认固定为 openclaw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parse_note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解析备注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是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记录系统解析依据;占位字段必须含真实判定标记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9.2 flow_sessions 流程态表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字段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session_id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ses_000001 格式;不可复用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raw_input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用户最初输入(自然语言或填好的 FSYQ 模板)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last_user_revision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用户最近一次修改后的候选文本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candidate_payload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解析出的候选 JSON(完整 records 数组)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flow_state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awaiting_input / parsing / awaiting_confirmation / revising / committed / cancelled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created_at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会话创建时间(24h 制)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updated_at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最近更新时间(24h 制)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9.3 ID 规则</w:t>
      </w:r>
    </w:p>
    <w:p>
      <w:pPr>
        <w:pStyle w:val="ListBullet"/>
      </w:pPr>
      <w:r>
        <w:rPr>
          <w:rFonts w:ascii="Microsoft YaHei" w:hAnsi="Microsoft YaHei"/>
          <w:sz w:val="21"/>
        </w:rPr>
        <w:t>所有 ID 不可复用。新记录通过 SELECT MAX(序号) + 1 生成</w:t>
      </w:r>
    </w:p>
    <w:p>
      <w:pPr>
        <w:pStyle w:val="ListBullet"/>
      </w:pPr>
      <w:r>
        <w:rPr>
          <w:rFonts w:ascii="Microsoft YaHei" w:hAnsi="Microsoft YaHei"/>
          <w:sz w:val="21"/>
        </w:rPr>
        <w:t>格式:rec_000001(records)、bun_000001(批次)、ses_000001(会话)、temp_N(候选临时号)</w:t>
      </w:r>
    </w:p>
    <w:p>
      <w:pPr>
        <w:pStyle w:val="ListBullet"/>
      </w:pPr>
      <w:r>
        <w:rPr>
          <w:rFonts w:ascii="Microsoft YaHei" w:hAnsi="Microsoft YaHei"/>
          <w:sz w:val="21"/>
        </w:rPr>
        <w:t>候选 ID 在 commit 时按顺序映射为 rec_*;related_to 中的 temp_N 同步重写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9.4 关键约束(SQLite CHECK + Python validator 双重保护)</w:t>
      </w:r>
    </w:p>
    <w:p>
      <w:pPr>
        <w:pStyle w:val="ListBullet"/>
      </w:pPr>
      <w:r>
        <w:rPr>
          <w:rFonts w:ascii="Microsoft YaHei" w:hAnsi="Microsoft YaHei"/>
          <w:sz w:val="21"/>
        </w:rPr>
        <w:t>type ∈ {task, action, state, idea, review_note}</w:t>
      </w:r>
    </w:p>
    <w:p>
      <w:pPr>
        <w:pStyle w:val="ListBullet"/>
      </w:pPr>
      <w:r>
        <w:rPr>
          <w:rFonts w:ascii="Microsoft YaHei" w:hAnsi="Microsoft YaHei"/>
          <w:sz w:val="21"/>
        </w:rPr>
        <w:t>task_status ∈ {active, done, cancelled, paused};非 task 必须为 NULL</w:t>
      </w:r>
    </w:p>
    <w:p>
      <w:pPr>
        <w:pStyle w:val="ListBullet"/>
      </w:pPr>
      <w:r>
        <w:rPr>
          <w:rFonts w:ascii="Microsoft YaHei" w:hAnsi="Microsoft YaHei"/>
          <w:sz w:val="21"/>
        </w:rPr>
        <w:t>value 与 unit 必须同时存在或同时为空</w:t>
      </w:r>
    </w:p>
    <w:p>
      <w:pPr>
        <w:pStyle w:val="ListBullet"/>
      </w:pPr>
      <w:r>
        <w:rPr>
          <w:rFonts w:ascii="Microsoft YaHei" w:hAnsi="Microsoft YaHei"/>
          <w:sz w:val="21"/>
        </w:rPr>
        <w:t>secondary_channel_tag 不得等于 primary_channel_tag</w:t>
      </w:r>
    </w:p>
    <w:p>
      <w:pPr>
        <w:pStyle w:val="ListBullet"/>
      </w:pPr>
      <w:r>
        <w:rPr>
          <w:rFonts w:ascii="Microsoft YaHei" w:hAnsi="Microsoft YaHei"/>
          <w:sz w:val="21"/>
        </w:rPr>
        <w:t>exactly one main candidate(action &gt; task &gt; idea &gt; review_note &gt; state 优先级)</w:t>
      </w:r>
    </w:p>
    <w:p>
      <w:pPr>
        <w:pStyle w:val="ListBullet"/>
      </w:pPr>
      <w:r>
        <w:rPr>
          <w:rFonts w:ascii="Microsoft YaHei" w:hAnsi="Microsoft YaHei"/>
          <w:sz w:val="21"/>
        </w:rPr>
        <w:t>state 不能作为 main candidate;state 通过 related_to 挂主候选</w:t>
      </w:r>
    </w:p>
    <w:p>
      <w:pPr>
        <w:pStyle w:val="ListBullet"/>
      </w:pPr>
      <w:r>
        <w:rPr>
          <w:rFonts w:ascii="Microsoft YaHei" w:hAnsi="Microsoft YaHei"/>
          <w:sz w:val="21"/>
        </w:rPr>
        <w:t>candidate_id 模式 ^temp_[0-9]+$;record_id 模式 ^rec_[0-9]{6}$;bundle_id 模式 ^bun_[0-9]{6}$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第十章 · 18 条冻结协议规则</w:t>
      </w:r>
    </w:p>
    <w:p>
      <w:r>
        <w:rPr>
          <w:rFonts w:ascii="Microsoft YaHei" w:hAnsi="Microsoft YaHei"/>
          <w:b w:val="0"/>
          <w:i w:val="0"/>
          <w:sz w:val="21"/>
        </w:rPr>
        <w:t>以下 18 条规则在 2026-03-26 协议冻结后,任何工程实现都不得绕过。完整原始内容来自 V0.1/docs/protocol_rules.md,本章保留全部判据、示例与处理策略。</w:t>
      </w:r>
    </w:p>
    <w:p>
      <w:r>
        <w:rPr>
          <w:rFonts w:ascii="Consolas" w:hAnsi="Consolas"/>
          <w:i/>
          <w:color w:val="808080"/>
          <w:sz w:val="18"/>
        </w:rPr>
        <w:t>[docs/protocol_rules.md]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负熵引擎协议规则 v0.1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协议版本从 `v0.1` 开始，首轮实现以本文件为冻结口径。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当前阶段只覆盖最小闭环：`FSYQ 输入 -&gt; 结构化候选 -&gt; 用户确认/修改 -&gt; SQLite 写入 -&gt; 基础查询准备`。实现时不得擅自扩展 UI、多来源、复杂自动化或额外协议字段。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`schema.sql` 只定义冻结字段，不新增 `is_committed`。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为了“以后方便扩展”提前增加 `time_tag` 或新来源枚举。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若协议落地存在张力，只允许用 `NOTE` / `TODO` 标注，不得擅自修改协议口径。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`type` 在 v0.1 固定为 `task`、`action`、`state`、`idea`、`review_note` 五种。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候选阶段和正式写库阶段都只能使用这五种类型，不允许新增或重命名。候选生成时允许做保守占位判断，但必须基于输入内容，而不是默认固定成某一类。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“复盘今天教学效果”可生成 `type=review_note`。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所有输入统一先落成 `type=action`。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`validator.py` 负责校验类型枚举；`flow_manager.py` 只做最小规则判断，不做复杂 NLP。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`status` 只属于 `task`，非 `task` 记录的 `status` 必须为 `null`。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`task.status` 的合法值只有 `active`、`done`、`cancelled`、`paused`。其他类型不允许借用该字段表达状态。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`type=task, status=active` 合法。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`type=action, status=done`。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SQL 用 `CHECK` 约束兜底，`validator.py` 在候选阶段提前报错。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`source` 在 v0.1 固定且唯一为 `openclaw`。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首轮不接入多来源，也不预留额外来源类型。候选写库后，`records.source` 必须统一写为 `openclaw`。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`db.py` 插入 `records` 时固定写入 `source='openclaw'`。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新增 `manual`、`imported`、`api` 等来源。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`schema.sql` 用枚举约束固定来源，应用层不暴露其他来源值。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主时间字段只有 `event_time` 与 `recorded_at`，不引入 `time_tag`。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推荐格式统一为 `YYYY-MM-DD HH:MM` 的 24 小时制。`recorded_at` 表示实际入库记录时间，`event_time` 表示事件发生时间；若候选阶段只能保守推定 `event_time`，必须在 `parse_note` 说明，并标记人工复核。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“今晚九点左右推进了协议字段整理”可先候选 `event_time=2026-03-30 21:00`，同时说明这是临时候选。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新增 `time_tag=tonight` 或仅保留自然语言时间而不进入 `event_time`。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SQL 只保留这两个时间字段；格式与临时候选说明由 `validator.py` 主校验。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状态信息必须独立保存为 `type=state` 的记录，不能内嵌在其他类型中。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如果状态描述是某条 `action`、`task`、`idea` 或 `review_note` 的上下文说明，必须通过 `related_to` 指向同一 `bundle` 内的主记录。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“写协议时很疲劳”应拆成一条主记录和一条 `type=state` 记录。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在 `action` 记录中新增 `fatigue_level`、`focus_level` 等内嵌字段。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`flow_manager.py` 负责识别状态片段并独立生成 `state` 候选；`validator.py` 校验 `related_to` 只能用于 `state`。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每个 `bundle` 必须且仅允许一个主候选，且 `state` 不允许作为主候选。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主候选是 `related_to=null` 的主记录；其他依附记录必须通过 `related_to` 关联主候选。协议冻结的主候选优先级为：`action &gt; task &gt; idea &gt; review_note &gt; state`，其中 `state` 只能作为附属记录存在。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一组候选中允许一条 `action` 主候选，再附一条 `state` 记录指向它。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同一 `bundle` 中同时存在两个 `related_to=null` 的主记录，或让 `state` 成为唯一主候选。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`validator.py` 对候选 payload 做 bundle 级校验；`flow_manager.py` 依据优先级生成单一主候选。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`records` 主表字段口径固定，不得新增、删减或重命名冻结字段。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v0.1 的 `records` 必须包含：`record_id`、`bundle_id`、`related_to`、`event_time`、`recorded_at`、`type`、`content`、`subject`、`value`、`unit`、`duration_min`、`primary_channel_tag`、`secondary_channel_tag`、`primary_value_tag`、`secondary_value_tag`、`status`、`source`。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`schema.sql` 的 `records` 表只定义上述字段。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增加 `confidence_score`、`main_candidate`、`time_tag`、`is_committed`。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存储层与代码层都只围绕冻结字段实现；如需未来扩展，只能留待后续协议版本。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R009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`value` 与 `unit` 必须同时为空或同时有值。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任何量化记录只要出现 `value`，就必须同步提供对应 `unit`；反之亦然。若当前无法可靠成对抽取，应两者同时置空。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`value=45, unit=分钟` 合法。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`value=45, unit=null`，或 `value=null, unit=分钟`。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SQL 用 `CHECK` 约束兜底，`validator.py` 同时检查数值类型、非空字符串单位和成对出现规则。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`primary_channel_tag` 与 `primary_value_tag` 在候选阶段和入库阶段都必须有值。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这两个主标签是首轮最小闭环的必备字段，不允许留空。若自动判断不可靠，候选阶段允许使用协议内固定占位值：`primary_channel_tag=system_building`、`primary_value_tag=鸡肋`，但必须在 `parse_note` 说明占位原因。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无法可靠判断通道时，先给 `system_building`，并在 `parse_note` 说明“占位，待确认”。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主通道或主价值标签直接留空。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`candidate_schema.json` 将两者设为必填；`validator.py` 校验非空与占位说明。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`system_building` 和 `鸡肋` 既可以是真实判断，也可以是占位值。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当这两个值只是默认占位时，`parse_note` 必须明确说明“占位”或“无法可靠判断”；当记录因为其他字段待确认而 `needs_manual_review=true` 时，如果这两个值是基于输入做出的真实判断，`parse_note` 必须明确写出“真实判断，非占位”，避免误判。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“今晚九点左右推进了协议字段整理”中的 `system_building` 可以是真实判断，`parse_note` 只需说明 `event_time` 待确认，并区分该标签并非占位。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因为 `event_time` 待确认，就顺带把真实的 `system_building` 或 `鸡肋` 写成占位说明。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`flow_manager.py` 在生成候选时区分“占位”与“真实判断”；`validator.py` 用 `parse_note` 做最小一致性校验。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主副通道标签不允许相同；若相同则保留主标签并将副标签置空。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副通道只用于补充次级归属，不能与主通道重复。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`primary_channel_tag=system_building` 且 `secondary_channel_tag=system_building` 时，副标签必须归一化为 `null`。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主副通道同时保留相同值。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`validator.py` 通过 `normalize_secondary_tag(...)` 做归一化，入库前保持一致。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`subject` 必须先尝试抽取具体对象，只有无法可靠抽取时才回填 `待定`。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`subject` 不能机械复用整句，也不能无条件默认写成 `待定`。只在当前输入无法可靠定位核心对象时，才允许回填 `待定`，并且 `parse_note` 必须解释原因。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“整理力学题目”优先抽取 `力学题目` 作为 `subject`。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无论输入是什么，都直接写 `subject=待定`。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`flow_manager.py` 先做最小规则抽取；若失败，则显式说明“无法可靠抽取具体对象”。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R014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每条候选记录都必须包含 `parse_note`，不能只在人工复核时才出现。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`parse_note` 是候选记录的固定字段，用来说明解析依据、占位原因或抽取过程；即使该记录无需人工复核，也必须保留该字段。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明确输入可写 `parse_note=按规则直接抽取。`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只给 `needs_manual_review=true` 的记录补 `parse_note`。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`candidate_schema.json` 将 `parse_note` 列为必填；`validator.py` 对缺失和空串直接报错。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R015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`needs_manual_review` 用于标记候选中仍需人工确认的字段或判断。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当 `event_time`、`duration_min`、主标签、主价值标签或 `subject` 只能保守推定时，应保留候选值，但必须标记人工复核，并在 `parse_note` 中解释待确认原因。明确数字时长可直接抽取，不应默认都标为临时候选。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“45分钟推进协议字段整理”可直接抽取 `duration_min=45`，无需仅因存在时长字段就强制人工复核。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明确数字时长也统一写成“临时候选，待确认”。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`flow_manager.py` 对明确数字时长直接抽取；`validator.py` 对临时候选说明与 `needs_manual_review` 一致性做检查。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`flow_sessions` 只保留六态 `flow_state`，不保留 `is_committed`。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v0.1 的会话状态固定为：`awaiting_input`、`parsing`、`awaiting_confirmation`、`revising`、`committed`、`cancelled`。所有流程推进都由 `flow_state` 推断。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候选确认完成后会话状态变为 `committed`。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额外维护 `is_committed=true/false`。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`schema.sql`、`flow_manager.py`、`db.py` 和测试都只围绕 `flow_state` 实现。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R017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`flow_sessions.candidate_payload` 始终保存当前最新候选版本。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首次解析后保存第一版候选 JSON；若用户修订，则直接覆盖为修订后的最新候选 JSON，不保留额外版本字段。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用户修改事件描述后，`candidate_payload` 被新候选 JSON 覆盖。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增加 `candidate_payload_v2`，或只保留最初解析结果。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`flow_manager.py` 在修订后返回最新 payload，`db.py` 提供覆盖式更新接口。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R018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**一句话规则：** `record_id`、`bundle_id`、`session_id` 使用固定前缀加 6 位数字递增，且不允许重用。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**解释：** 格式固定为：`rec_000001`、`bun_000001`、`ses_000001`。ID 生成基于数据库当前最大值加 1，即使删除旧数据，也不能回收旧编号。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**示例：** 插入第一条会话得到 `ses_000001`，下一条得到 `ses_000002`。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**反例：** 删除 `ses_000001` 后再次复用该 ID。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**处理策略：** `db.py` 基于数据库当前最大值生成下一个 ID；SQL 注释明确“不重用”由应用层保证。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第十一章 · 项目目录结构</w:t>
      </w:r>
    </w:p>
    <w:p>
      <w:r>
        <w:rPr>
          <w:rFonts w:ascii="Microsoft YaHei" w:hAnsi="Microsoft YaHei"/>
          <w:b w:val="0"/>
          <w:i w:val="0"/>
          <w:sz w:val="21"/>
        </w:rPr>
        <w:t>V0.1 是负熵引擎 MVP 的第一个工程冻结版本。整个项目刻意保持「超轻量」:OpenClaw 当壳、Python 当确定性逻辑、SQLite 当持久化,无重型依赖。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11.1 完整文件树</w:t>
      </w:r>
    </w:p>
    <w:p>
      <w:r>
        <w:rPr>
          <w:rFonts w:ascii="Consolas" w:hAnsi="Consolas"/>
          <w:i/>
          <w:color w:val="808080"/>
          <w:sz w:val="18"/>
        </w:rPr>
        <w:t>[V0.1/]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V0.1/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config/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enums.yaml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fsyq_template.txt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docs/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build_plan.md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openclaw_bridge_runbook.md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protocol_rules.md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user_usage_commercialization_report.md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user_usage_commercialization_report.pdf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schemas/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candidate_schema.json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scripts/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demo_mvp.py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openclaw_bridge.py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__pycache__/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openclaw_bridge.cpython-311.pyc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sql/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schema.sql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src/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db.py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flow_manager.py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validator.py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__pycache__/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db.cpython-311.pyc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flow_manager.cpython-311.pyc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validator.cpython-311.pyc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├── tests/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test_db.py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test_flow_manager.py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test_openclaw_bridge.py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test_validator.py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├── __pycache__/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test_db.cpython-311.pyc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test_flow_manager.cpython-311.pyc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test_openclaw_bridge.cpython-311.pyc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│   │   ├── test_validator.cpython-311.pyc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11.2 各模块职责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路径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config/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运行期配置:枚举、FSYQ 模板。修改不需要改代码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schemas/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JSON Schema 2020-12 校验规范,语言无关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sql/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SQLite 建表脚本(含 CHECK 约束)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src/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Python 核心逻辑:校验器、数据库适配、流程管理器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scripts/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可执行入口:demo_mvp(端到端演示)、openclaw_bridge(CLI 桥接)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tests/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pytest 测试套件,覆盖 db / validator / flow_manager / openclaw_bridge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docs/</w:t>
            </w:r>
          </w:p>
        </w:tc>
        <w:tc>
          <w:tcPr>
            <w:tcW w:type="dxa" w:w="62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工程文档:18 条规则、构建计划、Runbook、商业化报告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11.3 依赖与运行环境</w:t>
      </w:r>
    </w:p>
    <w:p>
      <w:pPr>
        <w:pStyle w:val="ListBullet"/>
      </w:pPr>
      <w:r>
        <w:rPr>
          <w:rFonts w:ascii="Microsoft YaHei" w:hAnsi="Microsoft YaHei"/>
          <w:sz w:val="21"/>
        </w:rPr>
        <w:t>Python 3.11+(项目实测 3.11.9)</w:t>
      </w:r>
    </w:p>
    <w:p>
      <w:pPr>
        <w:pStyle w:val="ListBullet"/>
      </w:pPr>
      <w:r>
        <w:rPr>
          <w:rFonts w:ascii="Microsoft YaHei" w:hAnsi="Microsoft YaHei"/>
          <w:sz w:val="21"/>
        </w:rPr>
        <w:t>标准库:sqlite3、json、pathlib、re、datetime、subprocess</w:t>
      </w:r>
    </w:p>
    <w:p>
      <w:pPr>
        <w:pStyle w:val="ListBullet"/>
      </w:pPr>
      <w:r>
        <w:rPr>
          <w:rFonts w:ascii="Microsoft YaHei" w:hAnsi="Microsoft YaHei"/>
          <w:sz w:val="21"/>
        </w:rPr>
        <w:t>第三方:jsonschema(校验)、PyYAML(读 enums.yaml)、pytest(测试)</w:t>
      </w:r>
    </w:p>
    <w:p>
      <w:pPr>
        <w:pStyle w:val="ListBullet"/>
      </w:pPr>
      <w:r>
        <w:rPr>
          <w:rFonts w:ascii="Microsoft YaHei" w:hAnsi="Microsoft YaHei"/>
          <w:sz w:val="21"/>
        </w:rPr>
        <w:t>可选:python-docx(生成本册文档)、FastAPI(后续 Web 接入)</w:t>
      </w:r>
    </w:p>
    <w:p>
      <w:pPr>
        <w:pStyle w:val="ListBullet"/>
      </w:pPr>
      <w:r>
        <w:rPr>
          <w:rFonts w:ascii="Microsoft YaHei" w:hAnsi="Microsoft YaHei"/>
          <w:sz w:val="21"/>
        </w:rPr>
        <w:t>数据库:SQLite(标准库自带,无需额外安装)</w:t>
      </w:r>
    </w:p>
    <w:p>
      <w:pPr>
        <w:pStyle w:val="ListBullet"/>
      </w:pPr>
      <w:r>
        <w:rPr>
          <w:rFonts w:ascii="Microsoft YaHei" w:hAnsi="Microsoft YaHei"/>
          <w:sz w:val="21"/>
        </w:rPr>
        <w:t>壳层:OpenClaw 客户端(Windows / macOS / Linux 均支持)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第十二章 · 配置文件源码</w:t>
      </w:r>
    </w:p>
    <w:p>
      <w:r>
        <w:rPr>
          <w:rFonts w:ascii="Microsoft YaHei" w:hAnsi="Microsoft YaHei"/>
          <w:b w:val="0"/>
          <w:i w:val="0"/>
          <w:sz w:val="21"/>
        </w:rPr>
        <w:t>运行期配置全部以独立文件形式外置,不写死在代码里。目的是让协议变更时只需改配置,不需改代码,降低工程脆弱性。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12.1 config/enums.yaml — 全局枚举</w:t>
      </w:r>
    </w:p>
    <w:p>
      <w:r>
        <w:rPr>
          <w:rFonts w:ascii="Microsoft YaHei" w:hAnsi="Microsoft YaHei"/>
          <w:b w:val="0"/>
          <w:i w:val="0"/>
          <w:sz w:val="21"/>
        </w:rPr>
        <w:t>type、task_status、source、flow_state、primary_channel_tag、primary_value_tag、secondary_value_tag 全部以此文件为准。</w:t>
      </w:r>
    </w:p>
    <w:p>
      <w:r>
        <w:rPr>
          <w:rFonts w:ascii="Consolas" w:hAnsi="Consolas"/>
          <w:i/>
          <w:color w:val="808080"/>
          <w:sz w:val="18"/>
        </w:rPr>
        <w:t>[config/enums.yaml]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type: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action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idea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review_note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task_status: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active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paused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source: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openclaw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flow_state: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awaiting_input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parsing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awaiting_confirmation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revising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committed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primary_channel_tag: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llm_engineering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body_management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teaching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exam_prep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mechanics_learning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system_building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daily_maintenance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secondary_channel_tag: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llm_engineering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body_management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teaching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exam_prep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mechanics_learning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system_building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daily_maintenance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primary_value_tag: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高价值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鸡肋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无用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secondary_value_tag: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恢复性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- 不得不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12.2 config/fsyq_template.txt — FSYQ 入口模板</w:t>
      </w:r>
    </w:p>
    <w:p>
      <w:r>
        <w:rPr>
          <w:rFonts w:ascii="Microsoft YaHei" w:hAnsi="Microsoft YaHei"/>
          <w:b w:val="0"/>
          <w:i w:val="0"/>
          <w:sz w:val="21"/>
        </w:rPr>
        <w:t>FSYQ 触发后,系统首先返回此模板。模板内嵌了 7 个通道、3 个主价值标签、2 个副属性标签的完整中文释义,便于用户直接选填。</w:t>
      </w:r>
    </w:p>
    <w:p>
      <w:r>
        <w:rPr>
          <w:rFonts w:ascii="Consolas" w:hAnsi="Consolas"/>
          <w:i/>
          <w:color w:val="808080"/>
          <w:sz w:val="18"/>
        </w:rPr>
        <w:t>[config/fsyq_template.txt]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[FSYQ 结构化录入]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事件：________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（说明：这次实际发生了什么，或你要记录的核心行为/任务/想法）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状态：________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（说明：这次记录对应的身体/精神/疲劳/专注/压力等状态；可写自然语言，也可附带量表）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时间：________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（说明：事件实际发生的时间；可写“今晚九点”“今天下午”“今早起床后”等）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主通道标签（单选，直接回复编号）：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（说明：这条记录最主要属于哪个主线/通道）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llm_engineering —— AI助手 / RAG / LLM工程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body_management —— 泰坦计划 / 身体管理 / 恢复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teaching —— 教学 / 代课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exam_prep —— 考研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mechanics_learning —— 力学学习 / 学科能力建设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6. system_building —— 负熵引擎 / 协议 / 字段 / 系统构建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7. daily_maintenance —— 日常维护 / 杂务 / 被动事务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副通道标签（可不填，最多一项，直接回复编号）：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（说明：这条记录次要涉及到哪个主线/通道）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llm_engineering —— AI助手 / RAG / LLM工程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body_management —— 泰坦计划 / 身体管理 / 恢复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teaching —— 教学 / 代课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exam_prep —— 考研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mechanics_learning —— 力学学习 / 学科能力建设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6. system_building —— 负熵引擎 / 协议 / 字段 / 系统构建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7. daily_maintenance —— 日常维护 / 杂务 / 被动事务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主价值标签（单选，直接回复编号）：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（说明：这是这件事在当前阶段的核心价值判断）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高价值 —— 对主线推进明显有帮助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鸡肋 —— 有一点意义，但边际价值低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无用 —— 对当前系统推进几乎没有价值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副属性标签（可不填，最多一项，直接回复编号）：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（说明：这是这件事的补充属性）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恢复性 —— 主要作用是恢复、缓冲、降负荷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不得不 —— 不是想做，而是现实约束要求必须做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你也可以直接用一句自然语言输入，我会自动拆分并生成结构化候选，随后让你确认。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第十三章 · Schema 源码</w:t>
      </w:r>
    </w:p>
    <w:p>
      <w:r>
        <w:rPr>
          <w:rFonts w:ascii="Microsoft YaHei" w:hAnsi="Microsoft YaHei"/>
          <w:b w:val="0"/>
          <w:i w:val="0"/>
          <w:sz w:val="21"/>
        </w:rPr>
        <w:t>本章给出 v0.1 的两个核心 Schema:JSON Schema(候选层校验)与 SQLite SQL(持久层校验)。两者在字段名、枚举值、约束逻辑上完全一致,形成「双闸门」。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13.1 schemas/candidate_schema.json</w:t>
      </w:r>
    </w:p>
    <w:p>
      <w:r>
        <w:rPr>
          <w:rFonts w:ascii="Microsoft YaHei" w:hAnsi="Microsoft YaHei"/>
          <w:b w:val="0"/>
          <w:i w:val="0"/>
          <w:sz w:val="21"/>
        </w:rPr>
        <w:t>JSON Schema 2020-12 草案。这是 FlowManager 在 confirm 之前唯一的对外校验依据。包含 16 个必填字段、模式正则、enum 限制,以及 contains/minContains/maxContains 实现「exactly one main candidate」。</w:t>
      </w:r>
    </w:p>
    <w:p>
      <w:r>
        <w:rPr>
          <w:rFonts w:ascii="Consolas" w:hAnsi="Consolas"/>
          <w:i/>
          <w:color w:val="808080"/>
          <w:sz w:val="18"/>
        </w:rPr>
        <w:t>[schemas/candidate_schema.json]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"$schema": "https://json-schema.org/draft/2020-12/schema",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"title": "Negative Entropy Engine Candidate Payload v0.1",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"additionalProperties":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"required":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"schema_version",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"bundle_id",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"records"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"schema_version":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"const": "v0.1"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"bundle_id":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"pattern": "^bun_[0-9]{6}$",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"description": "Bundle ID must follow the fixed incrementing format bun_000001."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"records":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"type": "array",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"minItems":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"items":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"additionalProperties":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"required":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"candidate_id",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"type",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"content",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"subject",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"value",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"unit",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"duration_min",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"event_time",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"primary_channel_tag",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"secondary_channel_tag",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"primary_value_tag",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"secondary_value_tag",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"status",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"related_to",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"needs_manual_review",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"parse_note"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"candidate_id":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"pattern": "^temp_[0-9]+$"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"type":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"task",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"action",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"state",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"idea",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"review_note"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"content":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"minLength":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"subject":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"minLength":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"value":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"number",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"unit":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"duration_min":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"integer",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"minimum": 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"event_time":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"description": "Recommended format: YYYY-MM-DD HH:MM. Validator is the main enforcement layer."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"primary_channel_tag":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"llm_engineering",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"body_management",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"teaching",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"exam_prep",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"mechanics_learning",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"daily_maintenance"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"description": "Required. Default placeholder is system_building; if placeholder is used, parse_note must explain it."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"secondary_channel_tag":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"llm_engineering",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"body_management",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"teaching",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"exam_prep",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"mechanics_learning",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"daily_maintenance",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"primary_value_tag":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"高价值",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"鸡肋",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"无用"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"description": "Required. Default placeholder is 鸡肋; if placeholder is used, parse_note must explain it."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"secondary_value_tag":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"恢复性",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"不得不",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"status":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"done",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"cancelled",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"paused",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"related_to":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"pattern": "^temp_[0-9]+$",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"description": "Must be null or a valid temp_n candidate_id that points to the same bundle's main candidate."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"needs_manual_review":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"boolean"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"parse_note":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"minLength":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"description": "Required on every record. If placeholders or temporary values are used, parse_note must explain why."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"allOf":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"if":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"type":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"const": "task"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"required":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"type"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"then":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"status":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"done",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"cancelled",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"paused"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"else":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"status":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"type":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"$comment": "NOTE: Standard JSON Schema cannot compare primary_channel_tag and secondary_channel_tag for inequality without non-standard extensions. The rule 'secondary must differ from primary, otherwise clear secondary' must be enforced in application logic."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"contains":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"type": "object",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"properties":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"type":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"enum":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"action",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"task",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"idea",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"review_note"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"related_to":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"null"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"required":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"type",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"related_to"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"minContains":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"maxContains":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"description": "Exactly one main candidate is allowed per bundle. Main candidate must be a non-state record with related_to=null.",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"$comment": "NOTE: JSON Schema can enforce exactly one main non-state candidate via contains/minContains/maxContains, but cannot encode the priority rule action &gt; task &gt; idea &gt; review_note &gt; state without adding a new main marker field, which is forbidden by the frozen protocol. That priority must be enforced in validator/application logic."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"$comment": "NOTE: The schema intentionally does not add any extra fields beyond the frozen protocol. Placeholder semantics for primary_channel_tag=system_building and primary_value_tag=鸡肋 must be enforced by application logic through parse_note inspection."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}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13.2 sql/schema.sql</w:t>
      </w:r>
    </w:p>
    <w:p>
      <w:r>
        <w:rPr>
          <w:rFonts w:ascii="Microsoft YaHei" w:hAnsi="Microsoft YaHei"/>
          <w:b w:val="0"/>
          <w:i w:val="0"/>
          <w:sz w:val="21"/>
        </w:rPr>
        <w:t>SQLite 建表脚本。包含两张表:flow_sessions(流程态)与 records(记录主表)。通过 GLOB 模式约束 ID 格式,通过 CHECK 约束保证字段间一致性。</w:t>
      </w:r>
    </w:p>
    <w:p>
      <w:r>
        <w:rPr>
          <w:rFonts w:ascii="Consolas" w:hAnsi="Consolas"/>
          <w:i/>
          <w:color w:val="808080"/>
          <w:sz w:val="18"/>
        </w:rPr>
        <w:t>[sql/schema.sql]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PRAGMA foreign_keys = 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CREATE TABLE IF NOT EXISTS flow_sessions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session_id TEXT PRIMARY KEY CHECK (session_id GLOB 'ses_[0-9][0-9][0-9][0-9][0-9][0-9]'),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raw_input TEXT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last_user_revision 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candidate_payload 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flow_state TEXT NOT NULL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flow_state IN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'awaiting_input',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'parsing',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'awaiting_confirmation',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'revising',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'committed',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'cancelled'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created_at TEXT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updated_at TEXT NOT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candidate_payload stores only the latest candidate JSON for the session.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when the user revises a candidate set, candidate_payload must be overwritten with the newest JSON.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session_id generation is fixed to ses_000001 upward and must use current MAX(session_id) + 1 in application code.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IDs must never be reused, even if rows are deleted; SQLite DDL alone does not safely enforce that rule under the frozen protocol.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CREATE TABLE IF NOT EXISTS records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record_id TEXT PRIMARY KEY CHECK (record_id GLOB 'rec_[0-9][0-9][0-9][0-9][0-9][0-9]'),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bundle_id TEXT NOT NULL CHECK (bundle_id GLOB 'bun_[0-9][0-9][0-9][0-9][0-9][0-9]'),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related_to 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event_time TEXT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event_time IS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 event_time GLOB '[0-9][0-9][0-9][0-9]-[0-9][0-9]-[0-9][0-9] [0-9][0-9]:[0-9][0-9]'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recorded_at TEXT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type TEXT NOT NULL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type IN ('task', 'action', 'state', 'idea', 'review_note')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content TEXT NOT NULL,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subject TEXT NOT NULL CHECK (length(trim(subject)) &gt; 0),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value REAL,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 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duration_min INTEGER,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primary_channel_tag TEXT NOT NULL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primary_channel_tag IN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'llm_engineering',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'body_management',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'teaching',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'exam_prep',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'mechanics_learning',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'system_building',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'daily_maintenance'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secondary_channel_tag TEXT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secondary_channel_tag IS NULL OR secondary_channel_tag IN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'llm_engineering',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'body_management',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'teaching',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'exam_prep',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'mechanics_learning',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'system_building',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'daily_maintenance'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primary_value_tag TEXT NOT NULL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primary_value_tag IN ('高价值', '鸡肋', '无用')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secondary_value_tag TEXT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secondary_value_tag IS NULL OR secondary_value_tag IN ('恢复性', '不得不')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status TEXT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(type = 'task' AND status IN ('active', 'done', 'cancelled', 'paused'))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 (type &lt;&gt; 'task' AND status IS NULL)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source TEXT NOT NULL CHECK (source = 'openclaw'),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(value IS NULL AND unit IS NULL)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 (value IS NOT NULL AND unit IS NOT NULL)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CHECK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secondary_channel_tag IS NULL OR secondary_channel_tag &lt;&gt; primary_channel_tag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CREATE INDEX IF NOT EXISTS idx_records_bundle_id ON records(bundle_id);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CREATE INDEX IF NOT EXISTS idx_records_related_to ON records(related_to);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CREATE INDEX IF NOT EXISTS idx_flow_sessions_state ON flow_sessions(flow_state);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bundle_id generation is fixed to bun_000001 upward and must use current MAX(bundle_id) + 1 in application code.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record_id generation is fixed to rec_000001 upward and must use current MAX(record_id) + 1 in application code.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IDs must never be reused, even if rows are deleted; this is an application-level guarantee for v0.1.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related_to may only point to a main record inside the same bundle, but SQLite CHECK cannot express this cross-row rule cleanly without adding non-protocol triggers or helper tables.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event_time receives only a minimal SQL format check. Validator remains the main enforcement layer for semantic correctness and temporary-candidate review rules.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-- NOTE: primary_channel_tag defaults to system_building and primary_value_tag defaults to 鸡肋 only at candidate-generation time, not at storage time; if placeholders were used, candidate parse_note must explain that reason before commit.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13.3 双闸门校验顺序</w:t>
      </w:r>
    </w:p>
    <w:p>
      <w:pPr>
        <w:pStyle w:val="ListBullet"/>
      </w:pPr>
      <w:r>
        <w:rPr>
          <w:rFonts w:ascii="Microsoft YaHei" w:hAnsi="Microsoft YaHei"/>
          <w:sz w:val="21"/>
        </w:rPr>
        <w:t>① 用户提交候选 → FlowManager 调用 validator.validate_candidate_payload()</w:t>
      </w:r>
    </w:p>
    <w:p>
      <w:pPr>
        <w:pStyle w:val="ListBullet"/>
      </w:pPr>
      <w:r>
        <w:rPr>
          <w:rFonts w:ascii="Microsoft YaHei" w:hAnsi="Microsoft YaHei"/>
          <w:sz w:val="21"/>
        </w:rPr>
        <w:t>② 通过后 → flow_state 切到 awaiting_confirmation</w:t>
      </w:r>
    </w:p>
    <w:p>
      <w:pPr>
        <w:pStyle w:val="ListBullet"/>
      </w:pPr>
      <w:r>
        <w:rPr>
          <w:rFonts w:ascii="Microsoft YaHei" w:hAnsi="Microsoft YaHei"/>
          <w:sz w:val="21"/>
        </w:rPr>
        <w:t>③ 用户 confirm → db.insert_records() 触发 SQLite CHECK 约束</w:t>
      </w:r>
    </w:p>
    <w:p>
      <w:pPr>
        <w:pStyle w:val="ListBullet"/>
      </w:pPr>
      <w:r>
        <w:rPr>
          <w:rFonts w:ascii="Microsoft YaHei" w:hAnsi="Microsoft YaHei"/>
          <w:sz w:val="21"/>
        </w:rPr>
        <w:t>④ 任一闸门失败 → 整批回退,bundle_id 不消耗,session 保留 raw_input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第十四章 · 核心源码 src/</w:t>
      </w:r>
    </w:p>
    <w:p>
      <w:r>
        <w:rPr>
          <w:rFonts w:ascii="Microsoft YaHei" w:hAnsi="Microsoft YaHei"/>
          <w:b w:val="0"/>
          <w:i w:val="0"/>
          <w:sz w:val="21"/>
        </w:rPr>
        <w:t>src/ 下三个 Python 模块构成 v0.1 的全部确定性逻辑。它们之间的依赖关系是:flow_manager → validator + db。validator 与 db 之间无依赖,可独立测试。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14.1 src/db.py — SQLite 适配层</w:t>
      </w:r>
    </w:p>
    <w:p>
      <w:r>
        <w:rPr>
          <w:rFonts w:ascii="Microsoft YaHei" w:hAnsi="Microsoft YaHei"/>
          <w:b w:val="0"/>
          <w:i w:val="0"/>
          <w:sz w:val="21"/>
        </w:rPr>
        <w:t>职责:连接、初始化、写入 flow_session、写入 records、temp→rec ID 映射、按 bundle 取数。关键设计:_next_sequence_number() 用 SELECT MAX(...) + 1 保证 ID 不复用。</w:t>
      </w:r>
    </w:p>
    <w:p>
      <w:r>
        <w:rPr>
          <w:rFonts w:ascii="Consolas" w:hAnsi="Consolas"/>
          <w:i/>
          <w:color w:val="808080"/>
          <w:sz w:val="18"/>
        </w:rPr>
        <w:t>[src/db.py]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"""SQLite helpers for the frozen v0.1 protocol."""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sqlite3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datetime import datetime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typing import Any, Iterable, Mapping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FLOW_STATES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"parsing",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"revising",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"committed",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"cancelled",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SESSION_ID_PATTERN = re.compile(r"^ses_[0-9]{6}$")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BUNDLE_ID_PATTERN = re.compile(r"^bun_[0-9]{6}$")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RECORD_ID_PATTERN = re.compile(r"^rec_[0-9]{6}$")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TEMP_CANDIDATE_ID_PATTERN = re.compile(r"^temp_[0-9]+$")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connect_db(path: str) -&gt; sqlite3.Connection: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"""Open a SQLite connection configured for dict-like row access."""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 = sqlite3.connect(path)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conn.row_factory = sqlite3.Row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conn.execute("PRAGMA foreign_keys = ON;")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conn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init_db(conn: sqlite3.Connection, schema_sql_path: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"""Initialize the database using the frozen schema.sql file."""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schema_sql = Path(schema_sql_path).read_text(encoding="utf-8")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conn: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conn.executescript(schema_sql)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insert_flow_session(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conn: sqlite3.Connection,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raw_input: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candidate_payload: Any | None =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flow_state: str = 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last_user_revision: str | None =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"""Insert one flow session and return the generated session_id."""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_require_non_blank_text(raw_input, "raw_input")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_validate_flow_state(flow_state)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session_id = _format_identifier(_next_sequence_number(conn, "flow_sessions", "session_id", "ses_"), "ses_")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now = 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payload_json = _serialize_candidate_payload(candidate_payload)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conn: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INSERT INTO flow_sessions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last_user_revision,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candidate_payload,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flow_state,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created_at,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updated_at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 VALUES (?, ?, ?, ?, ?, ?, ?)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last_user_revision,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payload_json,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flow_state,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now,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now,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session_id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update_flow_session_state(conn: sqlite3.Connection, session_id: str, flow_state: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"""Update only the flow_state of an existing session."""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_validate_identifier(session_id, SESSION_ID_PATTERN, "session_id")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_validate_flow_state(flow_state)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conn: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cursor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UPDATE flow_sessions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SET flow_state = ?, updated_at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WHERE session_id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(flow_state, _now_string(), session_id),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_ensure_row_updated(cursor, f"flow session {session_id}")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conn: sqlite3.Connection,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session_id: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candidate_payload: Any,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last_user_revision: str | None =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flow_state: str | None =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"""Overwrite candidate_payload with the current latest candidate JSON."""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_validate_identifier(session_id, SESSION_ID_PATTERN, "session_id")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flow_state is not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_validate_flow_state(flow_state)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current_session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"SELECT flow_state FROM flow_sessions WHERE session_id = ?",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(session_id,),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current_session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ValueError(f"flow session {session_id} does not exist.")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resolved_flow_state = flow_state or current_session["flow_state"]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payload_json = _serialize_candidate_payload(candidate_payload)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conn: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cursor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UPDATE flow_sessions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SET candidate_payload = ?,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last_user_revision = ?,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flow_state = ?,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updated_at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WHERE session_id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payload_json,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last_user_revision,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resolved_flow_state,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_now_string(),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_ensure_row_updated(cursor, f"flow session {session_id}")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insert_records(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conn: sqlite3.Connection,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bundle_id: str |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records: Iterable[Mapping[str, Any]],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tuple[str, list[str]]: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"""Insert records for one bundle and return the resolved bundle_id plus new record_ids."""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materialized_records = list(records)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materialized_records: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ValueError("records must be a non-empty iterable.")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resolved_bundle_id = bundle_id or _format_identifier(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_next_sequence_number(conn, "records", "bundle_id", "bun_"),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"bun_",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_validate_identifier(resolved_bundle_id, BUNDLE_ID_PATTERN, "bundle_id")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next_record_number = _next_sequence_number(conn, "records", "record_id", "rec_")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now = 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candidate_id_to_record_id: dict[str, str] =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generated_record_ids: list[str]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for offset, record in enumerate(materialized_records):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record_id = _format_identifier(next_record_number + offset, "rec_")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generated_record_ids.append(record_id)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candidate_id = record.get("candidate_id")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isinstance(candidate_id, str) and candidate_id.strip():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candidate_id_to_record_id[candidate_id] = record_id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conn: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for record_id, record in zip(generated_record_ids, materialized_records):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related_to = record.get("related_to")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isinstance(related_to, str) and TEMP_CANDIDATE_ID_PATTERN.fullmatch(related_to):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if related_to not in candidate_id_to_record_id: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raise ValueError(f"related_to {related_to} could not be mapped to a record_id in the current batch.")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persisted_related_to = candidate_id_to_record_id[related_to]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persisted_related_to = related_to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INSERT INTO records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related_to,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event_time,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recorded_at,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type,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content,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subject,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value,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unit,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duration_min,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primary_channel_tag,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secondary_channel_tag,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primary_value_tag,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secondary_value_tag,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status,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) VALUES (?, ?, ?, ?, ?, ?, ?, ?, ?, ?, ?, ?, ?, ?, ?, ?, ?)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resolved_bundle_id,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persisted_related_to,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record.get("event_time"),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now,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record.get("type"),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record.get("content"),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record.get("subject"),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record.get("value"),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record.get("unit"),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record.get("duration_min"),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record.get("primary_channel_tag"),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record.get("secondary_channel_tag"),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record.get("primary_value_tag"),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record.get("secondary_value_tag"),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record.get("status"),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"openclaw",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resolved_bundle_id, generated_record_ids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fetch_records_by_bundle(conn: sqlite3.Connection, bundle_id: str) -&gt; list[dict[str, Any]]: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"""Fetch persisted records for one bundle_id ordered by record_id."""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_validate_identifier(bundle_id, BUNDLE_ID_PATTERN, "bundle_id")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rows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related_to,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event_time,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recorded_at,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type,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content,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subject,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value,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unit,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duration_min,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secondary_channel_tag,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secondary_value_tag,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status,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source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FROM records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WHERE bundle_id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ORDER BY record_id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(bundle_id,),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).fetchall()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[dict(row) for row in rows]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_next_sequence_number(conn: sqlite3.Connection, table: str, column: str, prefix: str) -&gt; int: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"""Return the next zero-padded sequence number using the current max stored ID."""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row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SELECT {column}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FROM {table}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WHERE {column} GLOB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ORDER BY {column} DESC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LIMIT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(f"{prefix}[0-9][0-9][0-9][0-9][0-9][0-9]",),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row is None or row[column]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current_identifier = row[column]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int(current_identifier.split("_", 1)[1]) + 1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except (IndexError, ValueError) as exc: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ValueError(f"stored identifier {current_identifier!r} is malformed.") from exc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_format_identifier(number: int, prefix: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f"{prefix}{number:06d}"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_serialize_candidate_payload(candidate_payload: Any | None) -&gt; str |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candidate_payload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isinstance(candidate_payload, str):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candidate_payload.strip()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ValueError("candidate_payload must not be an 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candidate_payload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json.dumps(candidate_payload, ensure_ascii=False, separators=(",", ":"))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_validate_flow_state(flow_state: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flow_state not in FLOW_STATES: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ValueError("flow_state must be one of the six frozen states.")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_validate_identifier(value: str, pattern: re.Pattern[str], field_name: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isinstance(value, str) or not pattern.fullmatch(value):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ValueError(f"{field_name} format is invalid.")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_require_non_blank_text(value: str, field_name: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isinstance(value, str) or value.strip()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ValueError(f"{field_name}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_ensure_row_updated(cursor: sqlite3.Cursor, target: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cursor.rowcount !=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ValueError(f"{target} was not updated.")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_now_string()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datetime.now().strftime("%Y-%m-%d %H:%M")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14.2 src/validator.py — Schema 与业务校验器</w:t>
      </w:r>
    </w:p>
    <w:p>
      <w:r>
        <w:rPr>
          <w:rFonts w:ascii="Microsoft YaHei" w:hAnsi="Microsoft YaHei"/>
          <w:b w:val="0"/>
          <w:i w:val="0"/>
          <w:sz w:val="21"/>
        </w:rPr>
        <w:t>职责:在 confirm 之前对候选 payload 做完整校验。包括 Schema 校验、parse_note 必填、占位字段必须含真实判定标记、value/unit 配对、subject=待定 必须有解释、related_to 仅 state 可用等 18 类规则。</w:t>
      </w:r>
    </w:p>
    <w:p>
      <w:r>
        <w:rPr>
          <w:rFonts w:ascii="Consolas" w:hAnsi="Consolas"/>
          <w:i/>
          <w:color w:val="808080"/>
          <w:sz w:val="18"/>
        </w:rPr>
        <w:t>[src/validator.py]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"""Validator helpers for the frozen v0.1 protocol."""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typing import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ALLOWED_TYPES = {"task", "action", "state", "idea", "review_note"}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TASK_STATUSES = {"active", "done", "cancelled", "paused"}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CHANNEL_TAGS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"llm_engineering",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"body_management",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"teaching",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"exam_prep",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"mechanics_learning",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"daily_maintenance",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PRIMARY_VALUE_TAGS = {"高价值", "鸡肋", "无用"}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SECONDARY_VALUE_TAGS = {"恢复性", "不得不"}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ID_PATTERN = re.compile(r"^temp_[0-9]+$")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BUNDLE_PATTERN = re.compile(r"^bun_[0-9]{6}$")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EVENT_TIME_PATTERN = re.compile(r"^\d{4}-\d{2}-\d{2} \d{2}:\d{2}$")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SUBJECT_EXPLANATION_MARKERS = ("无法可靠抽取", "未能可靠抽取", "无法确定", "未能确定")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TEMPORARY_MARKERS = ("临时候选", "临时", "推定", "估计", "待确认", "自然语言")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EVENT_TIME_FIELD_MARKERS = ("event_time", "时间")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DURATION_FIELD_MARKERS = ("duration_min", "duration", "时长")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CHANNEL_PLACEHOLDER_MARKERS = ("占位", "无法可靠判断通道", "未能可靠判断通道", "无法判断通道", "通道待确认")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VALUE_PLACEHOLDER_MARKERS = ("占位", "无法可靠判断价值", "未能可靠判断价值", "无法判断价值", "价值待确认")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normalize_secondary_tag(primary_tag: str | None, secondary_tag: str | None) -&gt; str |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"""Return a normalized secondary channel tag under the frozen protocol."""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primary_tag and secondary_tag == primary_tag: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secondary_tag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validate_record(record: dict[str, Any]) -&gt; list[str]: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"""Validate a single record and normalize duplicate secondary channel tags in-place."""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errors: list[str]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primary_channel_tag = record.get("primary_channel_tag")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secondary_channel_tag = record.get("secondary_channel_tag")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normalized_secondary_tag = normalize_secondary_tag(primary_channel_tag, secondary_channel_tag)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normalized_secondary_tag != secondary_channel_tag: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record["secondary_channel_tag"] = normalized_secondary_tag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record_type = record.get("type")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record_type not in ALLOWED_TYPES: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errors.append("type must be one of task/action/state/idea/review_note.")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parse_note = record.get("parse_note")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parse_note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errors.append("parse_note must exist on every record.")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 =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not isinstance(parse_note, str) or parse_note.strip()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errors.append("parse_note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 = parse_note if isinstance(parse_note, str) else 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candidate_id = record.get("candidate_id")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isinstance(candidate_id, str) or not ID_PATTERN.fullmatch(candidate_id):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errors.append("candidate_id must use the temp_n format.")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isinstance(record.get("content"), str) or record["content"].strip()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errors.append("content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subject = record.get("subject")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isinstance(subject, str) or subject.strip()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errors.append("subject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subject == "待定" and not _contains_any(parse_note, SUBJECT_EXPLANATION_MARKERS):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errors.append("subject='待定' requires parse_note to explain why extraction was unreliable.")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needs_manual_review = record.get("needs_manual_review")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isinstance(needs_manual_review, bool):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errors.append("needs_manual_review must be a boolean.")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primary_channel_tag not in CHANNEL_TAGS: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errors.append("primary_channel_tag must be present and valid.")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primary_channel_tag == "system_building"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and needs_manual_review is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and not _contains_any(parse_note, CHANNEL_PLACEHOLDER_MARKERS)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errors.append("placeholder primary_channel_tag=system_building requires parse_note to explain the placeholder or unreliable channel judgment.")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secondary_channel_tag = record.get("secondary_channel_tag")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secondary_channel_tag is not None and secondary_channel_tag not in CHANNEL_TAGS: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errors.append("secondary_channel_tag must be null or a valid channel tag.")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primary_value_tag = record.get("primary_value_tag")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primary_value_tag not in PRIMARY_VALUE_TAGS: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errors.append("primary_value_tag must be present and valid.")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primary_value_tag == "鸡肋"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and needs_manual_review is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and not _contains_any(parse_note, VALUE_PLACEHOLDER_MARKERS)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errors.append("placeholder primary_value_tag=鸡肋 requires parse_note to explain the placeholder or unreliable value judgment.")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secondary_value_tag = record.get("secondary_value_tag")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secondary_value_tag is not None and secondary_value_tag not in SECONDARY_VALUE_TAGS: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errors.append("secondary_value_tag must be null or a valid secondary value tag.")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status = record.get("status")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record_type == "task":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status not in TASK_STATUSES: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errors.append("task.status must be one of active/done/cancelled/paused.")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status is not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errors.append("non-task records must have status set to None.")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value = record.get("value")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 = record.get("unit")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(value is None) != (unit is None):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errors.append("value and unit must both be null or both be present.")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value is not None and (not isinstance(value, (int, float)) or isinstance(value, bool)):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errors.append("value must be a number and cannot be bool when it is present.")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unit is not None and (not isinstance(unit, str) or unit.strip() == ""):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errors.append("unit must be a non-empty string when it is present.")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duration_min = record.get("duration_min")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duration_min is not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isinstance(duration_min, int) or isinstance(duration_min, bool) or duration_min &lt; 0: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errors.append("duration_min must be a non-negative integer or null.")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event_time = record.get("event_time")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event_time is not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isinstance(event_time, str) or not EVENT_TIME_PATTERN.fullmatch(event_time):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errors.append("event_time must be null or use the format YYYY-MM-DD HH:MM.")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related_to = record.get("related_to")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related_to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errors.append("related_to must be null or a valid temp_n candidate_id, not an 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related_to is not None and (not isinstance(related_to, str) or not ID_PATTERN.fullmatch(related_to)):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errors.append("related_to must be null or a valid temp_n candidate_id.")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elif related_to is not None and record_type != "state":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errors.append("related_to may only be used on type=state records.")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event_time is not None and _is_temporary_field_note(parse_note, EVENT_TIME_FIELD_MARKERS):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needs_manual_review is not True: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errors.append("temporary event_time candidates must set needs_manual_review=true.")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duration_min is not None and _is_temporary_field_note(parse_note, DURATION_FIELD_MARKERS):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needs_manual_review is not True: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errors.append("temporary duration_min candidates must set needs_manual_review=true.")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errors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validate_candidate_payload(payload: dict[str, Any]) -&gt; list[str]: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"""Validate a full candidate payload under the frozen v0.1 protocol."""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errors: list[str]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isinstance(payload, dict):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["payload must be an object."]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expected_top_level_keys = {"schema_version", "bundle_id", "records"}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payload_keys = set(payload.keys())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payload_keys != expected_top_level_keys: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errors.append("payload must contain only schema_version, bundle_id, and records.")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payload.get("schema_version") != "v0.1":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errors.append("schema_version must be v0.1.")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bundle_id = payload.get("bundle_id")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isinstance(bundle_id, str) or not BUNDLE_PATTERN.fullmatch(bundle_id):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errors.append("bundle_id must use the bun_000001 format.")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records = payload.get("records")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isinstance(records, list) or not records: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errors.append("records must be a non-empty list.")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errors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candidate_ids: set[str] = set()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main_candidates: list[dict[str, Any]]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for index, record in enumerate(records):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isinstance(record, dict):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errors.append(f"records[{index}] must be an object.")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record_errors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errors.extend(f"records[{index}]: {message}" for message in record_errors)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candidate_id = record.get("candidate_id")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isinstance(candidate_id, str) and ID_PATTERN.fullmatch(candidate_id):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candidate_id in candidate_ids: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errors.append(f"records[{index}]: candidate_id must be unique within the bundle.")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candidate_ids.add(candidate_id)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related_to = record.get("related_to")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record_type = record.get("type")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related_to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record_type == "state":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errors.append(f"records[{index}]: state cannot be the main candidate.")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elif record_type in ALLOWED_TYPES: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main_candidates.append(record)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len(main_candidates) !=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errors.append("each bundle must contain exactly one main candidate.")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main_candidate_id =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len(main_candidates) == 1: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main_candidate_id = main_candidates[0].get("candidate_id")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for index, record in enumerate(records):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related_to = record.get("related_to")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related_to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related_to not in candidate_ids: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errors.append(f"records[{index}]: related_to must reference an existing candidate_id in the same bundle.")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main_candidate_id is not None and related_to != main_candidate_id: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errors.append(f"records[{index}]: related_to must reference the bundle's main candidate.")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errors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_contains_any(text: str, markers: tuple[str, ...]) -&gt; bool: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any(marker in text for marker in markers)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_is_temporary_field_note(parse_note: str, field_markers: tuple[str, ...]) -&gt; bool: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_contains_any(parse_note, field_markers) and _contains_any(parse_note, TEMPORARY_MARKERS)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14.3 src/flow_manager.py — 流程管理器</w:t>
      </w:r>
    </w:p>
    <w:p>
      <w:r>
        <w:rPr>
          <w:rFonts w:ascii="Microsoft YaHei" w:hAnsi="Microsoft YaHei"/>
          <w:b w:val="0"/>
          <w:i w:val="0"/>
          <w:sz w:val="21"/>
        </w:rPr>
        <w:t>职责:把自然语言/FSYQ 模板解析为候选,管理 6 个 flow_state,执行 start → parse → revise → confirm/cancel 的完整闭环。包含 ACTION_KEYWORDS / TASK_KEYWORDS / CHANNEL_KEYWORDS 等启发式词典。</w:t>
      </w:r>
    </w:p>
    <w:p>
      <w:r>
        <w:rPr>
          <w:rFonts w:ascii="Consolas" w:hAnsi="Consolas"/>
          <w:i/>
          <w:color w:val="808080"/>
          <w:sz w:val="18"/>
        </w:rPr>
        <w:t>[src/flow_manager.py]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"""Minimal flow manager for the frozen v0.1 protocol."""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copy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datetime import datetime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typing import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validator import validate_candidate_payload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FLOW_STATES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"parsing",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"revising",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"committed",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"cancelled",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ACTION_KEYWORDS = ("做了", "完成了", "处理了", "整理了", "学习了", "写了", "记录了", "推进了", "推进", "提交了")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TASK_KEYWORDS = ("待办", "todo", "TODO", "需要", "计划", "待完成", "准备", "待做", "暂停", "取消")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IDEA_KEYWORDS = ("想法", "点子", "思路", "idea")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REVIEW_KEYWORDS = ("复盘", "回顾", "总结", "反思", "review")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STATE_KEYWORDS = ("状态", "疲劳", "专注", "压力", "精神", "身体", "困", "累", "焦虑")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CHANNEL_KEYWORDS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"llm_engineering": ("llm", "rag", "agent", "模型", "提示词", "prompt", "openclaw"),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"body_management": ("身体", "恢复", "锻炼", "睡觉", "饮食", "疲劳"),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"teaching": ("教学", "代课", "讲课", "备课"),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"exam_prep": ("考研", "刷题"),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"mechanics_learning": ("力学", "理论力学", "材料力学", "mechanics", "题目"),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"system_building": ("协议", "字段", "系统", "引擎", "schema", "validator"),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"daily_maintenance": ("杂务", "日常", "维护", "报销", "沟通"),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CHANNEL_PLACEHOLDER_NOTE = "primary_channel_tag 使用占位值 system_building，因为无法可靠判断通道。"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VALUE_PLACEHOLDER_NOTE = "primary_value_tag 使用占位值 鸡肋，因为无法可靠判断价值。"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class FlowManager: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"""Builds and revises candidate payloads without touching storage."""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__init__(self)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self._session_counter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self._bundle_counter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start_session(self, raw_input: str)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"""Create a new in-memory flow session."""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self._require_text(raw_input, "raw_input")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now = self._now_string()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self._session_counter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"session_id": f"ses_{self._session_counter:06d}",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"raw_input": 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"last_user_revision":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"candidate_payload":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"flow_state": 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"created_at": now,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"updated_at": now,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parse_session(self, session: dict[str, Any])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"""Parse the session raw_input and store the latest candidate payload."""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self._validate_session_shape(session)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 = copy.deepcopy(session)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"parsing"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existing_payload = updated_session.get("candidate_payload")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 = existing_payload.get("bundle_id") if isinstance(existing_payload, dict) else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self._build_candidate_payload(updated_session["raw_input"], bundle_id=bundle_id)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updated_session["candidate_payload"] = 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"awaiting_confirmation"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updated_session["updated_at"] = self._now_string()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updated_session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parse_input_to_candidates(self, raw_input: str)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"""Parse user input into a valid candidate payload."""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self._require_text(raw_input, "raw_input")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self._build_candidate_payload(raw_input, bundle_id=None)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apply_user_revision(self, session: dict[str, Any], revision_text: str)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"""Re-parse the revised input and overwrite candidate_payload with the latest version."""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self._validate_session_shape(session)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self._require_text(revision_text, "revision_text")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 = copy.deepcopy(session)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"revising"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updated_session["last_user_revision"] = revision_text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existing_payload = updated_session.get("candidate_payload")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 = existing_payload.get("bundle_id") if isinstance(existing_payload, dict) else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self._build_candidate_payload(revision_text, bundle_id=bundle_id)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updated_session["candidate_payload"] = 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"awaiting_confirmation"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updated_session["updated_at"] = self._now_string()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updated_session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confirm_candidates(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session: dict[str, Any],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candidate_payload: dict[str, Any] | None =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"""Mark the session as committed after validating the latest payload."""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self._validate_session_shape(session)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candidate_payload if candidate_payload is not None else session.get("candidate_payload")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errors: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ValueError("; ".join(errors))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 = copy.deepcopy(session)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updated_session["candidate_payload"] = 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"committed"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updated_session["updated_at"] = self._now_string()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updated_session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cancel_session(self, session: dict[str, Any])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"""Cancel a session without mutating any other field."""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self._validate_session_shape(session)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 = copy.deepcopy(session)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updated_session["flow_state"] = "cancelled"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updated_session["updated_at"] = self._now_string()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updated_session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_build_candidate_payload(self, raw_input: str, bundle_id: str | None)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event_text, state_text = self._extract_sections(raw_input)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resolved_bundle_id = bundle_id or self._next_bundle_id()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self._build_main_record(event_text)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records = [main_record]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state_text: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records.append(self._build_state_record(state_text, main_record))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"schema_version": "v0.1",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"bundle_id": resolved_bundle_id,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"records": records,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errors: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ValueError("; ".join(errors))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_build_main_record(self, event_text: str)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candidate_type, type_note, type_manual_review = self._infer_main_type(event_text)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 = [type_note]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type_manual_review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subject, subject_note, subject_manual_review = self._extract_subject(event_text)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parse_notes.append(subject_note)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needs_manual_review or subject_manual_review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event_time, event_time_note, event_time_manual_review = self._extract_event_time(event_text)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event_time_note: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parse_notes.append(event_time_note)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needs_manual_review or event_time_manual_review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duration_min, duration_note, duration_manual_review = self._extract_duration(event_text)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duration_note: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parse_notes.append(duration_note)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needs_manual_review or duration_manual_review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primary_channel_tag, channel_note, channel_placeholder_used = self._infer_primary_channel(event_text)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parse_notes.append(channel_note)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needs_manual_review or channel_placeholder_used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primary_value_tag, value_note, value_placeholder_used = self._infer_primary_value(event_text)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parse_notes.append(value_note)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needs_manual_review or value_placeholder_used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status, status_note = self._infer_status(candidate_type, 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status_note: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parse_notes.append(status_note)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self._append_manual_review_tag_context(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parse_notes=parse_notes,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primary_channel_tag=primary_channel_tag,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primary_value_tag=primary_value_tag,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needs_manual_review=needs_manual_review,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channel_placeholder_used=channel_placeholder_used,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value_placeholder_used=value_placeholder_used,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"candidate_id": "temp_1",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candidate_type,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"content": event_text,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"subject": subject,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"value":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"unit":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"duration_min": duration_min,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"event_time": event_time,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"primary_channel_tag": primary_channel_tag,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"secondary_channel_tag":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"primary_value_tag": primary_value_tag,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"secondary_value_tag":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"status": status,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"related_to":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"needs_manual_review": needs_manual_review,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"parse_note": " ".join(parse_notes),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_build_state_record(self, state_text: str, main_record: dict[str, Any])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subject = self._extract_state_subject(state_text)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 =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"根据输入中的状态描述独立生成 type=state 记录，并通过 related_to 指向主候选。",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f"state.subject 初步抽取为“{subject}”。",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"primary_channel_tag 与 primary_value_tag 沿用主候选。",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 =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CHANNEL_PLACEHOLDER_NOTE in main_record["parse_note"]: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parse_notes.append(CHANNEL_PLACEHOLDER_NOTE)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VALUE_PLACEHOLDER_NOTE in main_record["parse_note"]: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parse_notes.append(VALUE_PLACEHOLDER_NOTE)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 =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"candidate_id": "temp_2",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"type": "state",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"content": state_text,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"subject": subject,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"value":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"unit":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"duration_min":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"event_time":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"primary_channel_tag": main_record["primary_channel_tag"],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"secondary_channel_tag":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"primary_value_tag": main_record["primary_value_tag"],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"secondary_value_tag":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"status":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"related_to": main_record["candidate_id"],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"needs_manual_review": needs_manual_review,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"parse_note": " ".join(parse_notes),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_extract_sections(self, raw_input: str) -&gt; tuple[str, str | None]: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event_match = re.search(r"(?m)^\s*1\.\s*事件[:：]\s*(.+?)\s*$", 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state_match = re.search(r"(?m)^\s*2\.\s*状态[:：]\s*(.+?)\s*$", 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time_match = re.search(r"(?m)^\s*3\.\s*时间[:：]\s*(.+?)\s*$", 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event_match: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event_text = event_match.group(1).strip()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event_text = raw_input.strip()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time_match and time_match.group(1).strip():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event_text = f"{event_text} {time_match.group(1).strip()}".strip()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state_match: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state_text = state_match.group(1).strip()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state_text = self._find_state_fragment(raw_input)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event_text, state_text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_infer_main_type(self, event_text: str) -&gt; tuple[str, str,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lowered = event_text.lower()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ACTION_KEYWORDS):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"action", "主候选依据动作关键词按 action 判定。",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TASK_KEYWORDS) or "todo" in lowered: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"task", "主候选依据任务关键词按 task 判定。",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IDEA_KEYWORDS):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"idea", "主候选依据想法关键词按 idea 判定。",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REVIEW_KEYWORDS) or "review" in lowered: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"review_note", "主候选依据复盘关键词按 review_note 判定。",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STATE_KEYWORDS):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"review_note", "仅检测到状态线索；由于 state 不能作为主候选，主候选暂以 review_note 占位。",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"了"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"action", "未命中明确类型关键词，但事件文本更像已发生行为，主候选暂以 action 占位。",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"review_note", "未命中明确类型关键词，主候选暂以 review_note 占位。",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_extract_subject(self, event_text: str) -&gt; tuple[str, str,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patterns =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r"(?:写了|整理了|学习了|处理了|推进了|记录了|提交了|完成了)(.+)",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r"(?:需要|计划|准备)(.+)",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r"(?:想法[:：]?|点子[:：]?|思路[:：]?)(.+)",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r"(?:复盘|回顾|总结|反思)(.+)",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r"[:：]\s*(.+)",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for pattern in patterns: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match = re.search(pattern, 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not 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continue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subject = self._clean_subject(match.group(1))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subject: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subject, f"subject 初步抽取为“{subject}”。",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stripped = self._clean_subject(event_text)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stripped and len(stripped) &lt;= 12 and not any(keyword in stripped for keyword in STATE_KEYWORDS):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stripped, f"subject 初步抽取为“{stripped}”。",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"待定", "subject 无法可靠抽取，暂记为待定。",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_extract_event_time(self, event_text: str) -&gt; tuple[str | None, str | None,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exact_match = re.search(r"(\d{4}-\d{2}-\d{2}\s+\d{2}:\d{2})", 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exact_match: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exact_match.group(1), "event_time 依据输入中的明确时间直接抽取。",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today = datetime.now().strftime("%Y-%m-%d")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"今晚九点左右"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f"{today} 21:00", "event_time 为临时候选，基于自然语言时间词推定，待确认。",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"今晚九点"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f"{today} 21:00", "event_time 为临时候选，基于自然语言时间词推定，待确认。",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"今天下午"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f"{today} 15:00", "event_time 为临时候选，基于自然语言时间词推定，待确认。",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"今早" in event_text or "早上"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f"{today} 08:00", "event_time 为临时候选，基于自然语言时间词推定，待确认。",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None, None,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_extract_duration(self, event_text: str) -&gt; tuple[int | None, str | None,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fuzzy_duration_markers = ("约", "左右", "大概", "差不多", "将近", "多")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hour_match = re.search(r"(\d+)\s*小时", 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hour_match: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hours = int(hour_match.group(1))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duration_text = hour_match.group(0)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any(marker in event_text for marker in fuzzy_duration_markers):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hours * 60, "duration_min 为临时候选，基于模糊时长估计，待确认。",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hours * 60, f"duration_min 依据明确数字时长直接抽取（{duration_text}）。",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minute_match = re.search(r"(\d+)\s*分钟", 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minute_match: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minutes = int(minute_match.group(1))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duration_text = minute_match.group(0)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any(marker in event_text for marker in fuzzy_duration_markers):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minutes, "duration_min 为临时候选，基于模糊时长估计，待确认。",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minutes, f"duration_min 依据明确数字时长直接抽取（{duration_text}）。",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None, None,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_infer_primary_channel(self, event_text: str) -&gt; tuple[str, str,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lowered = event_text.lower()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for tag, keywords in CHANNEL_KEYWORDS.items():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any(keyword in event_text or keyword in lowered for keyword in keywords):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tag, f"primary_channel_tag 根据关键词判断为 {tag}。",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"system_building", CHANNEL_PLACEHOLDER_NOTE,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_infer_primary_value(self, event_text: str) -&gt; tuple[str, str, bool]: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("高价值", "关键", "核心", "主线", "推进")):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"高价值", "primary_value_tag 根据推进/核心语义判断为 高价值。",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("无用", "浪费")):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"无用", "primary_value_tag 根据明显低价值语义判断为 无用。",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any(keyword in event_text for keyword in ("鸡肋", "杂务", "不得不", "被动", "边际")):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"鸡肋", "primary_value_tag 根据输入语义判断为 鸡肋。", False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"鸡肋", VALUE_PLACEHOLDER_NOTE,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_infer_status(self, candidate_type: str, event_text: str) -&gt; tuple[str | None, str | None]: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candidate_type != "task":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None,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"暂停" in event_text or "搁置"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"paused", "task.status 依据任务语义判定为 paused。"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"取消"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"cancelled", "task.status 依据任务语义判定为 cancelled。"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"完成" in event_text: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"done", "task.status 依据任务语义判定为 done。"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"active", "task.status 依据任务语义判定为 active。"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_extract_state_subject(self, state_text: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for keyword in ("疲劳", "专注", "压力", "精神", "身体", "焦虑", "困", "累"):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if keyword in state_text: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keyword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"状态描述"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_find_state_fragment(self, raw_input: str) -&gt; str |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fragments = re.split(r"[，。；;\n]", 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matched_fragments = [fragment.strip() for fragment in fragments if fragment.strip() and any(keyword in fragment for keyword in STATE_KEYWORDS)]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matched_fragments: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None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"；".join(matched_fragments)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_append_manual_review_tag_context(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parse_notes: list[str],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primary_channel_tag: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primary_value_tag: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needs_manual_review: bool,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channel_placeholder_used: bool,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value_placeholder_used: bool,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needs_manual_review: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primary_channel_tag == "system_building" and not channel_placeholder_used: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parse_notes.append("primary_channel_tag 判断为 system_building，为真实判断，非占位；本条需人工复核是因为其他字段待确认。")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primary_value_tag == "鸡肋" and not value_placeholder_used: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parse_notes.append("primary_value_tag 判断为 鸡肋，为真实判断，非占位；本条需人工复核是因为其他字段待确认。")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_next_bundle_id(self)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self._bundle_counter +=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f"bun_{self._bundle_counter:06d}"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_validate_session_shape(self, session: dict[str, Any])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isinstance(session, dict):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ValueError("session must be a dictionary.")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session.get("flow_state") not in FLOW_STATES: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ValueError("session.flow_state must be one of the six frozen states.")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self._require_text(session.get("session_id"), "session_id")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self._require_text(session.get("raw_input"), "raw_input")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_require_text(self, value: Any, field_name: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not isinstance(value, str) or value.strip()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ValueError(f"{field_name}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_clean_subject(self, raw_subject: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cleaned = raw_subject.strip(" ：:，,。；;")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cleaned = re.split(r"(今天|今晚|今早|早上|下午|上午|晚上|\d{4}-\d{2}-\d{2}|\d+\s*(?:小时|分钟))", cleaned)[0]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cleaned.strip(" ：:，,。；;")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_now_string(self)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datetime.now().strftime("%Y-%m-%d %H:%M")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第十五章 · 脚本 scripts/</w:t>
      </w:r>
    </w:p>
    <w:p>
      <w:r>
        <w:rPr>
          <w:rFonts w:ascii="Microsoft YaHei" w:hAnsi="Microsoft YaHei"/>
          <w:b w:val="0"/>
          <w:i w:val="0"/>
          <w:sz w:val="21"/>
        </w:rPr>
        <w:t>scripts/ 下两个脚本是 v0.1 与外部世界的接触面:demo_mvp.py 用来端到端跑通闭环以验收;openclaw_bridge.py 用来给 OpenClaw 提供 CLI 接口。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15.1 scripts/demo_mvp.py — 端到端 Demo</w:t>
      </w:r>
    </w:p>
    <w:p>
      <w:r>
        <w:rPr>
          <w:rFonts w:ascii="Microsoft YaHei" w:hAnsi="Microsoft YaHei"/>
          <w:b w:val="0"/>
          <w:i w:val="0"/>
          <w:sz w:val="21"/>
        </w:rPr>
        <w:t>12 步闭环:初始化 DB → 启动会话 → 解析 → 校验 → 修改 → 再校验 → 确认 → 写库 → 查回 → 比对 → 自然语言用例 → 结果摘要。脚本以 assert 形式内置验收准则,任何环节失败立即中断。</w:t>
      </w:r>
    </w:p>
    <w:p>
      <w:r>
        <w:rPr>
          <w:rFonts w:ascii="Consolas" w:hAnsi="Consolas"/>
          <w:i/>
          <w:color w:val="808080"/>
          <w:sz w:val="18"/>
        </w:rPr>
        <w:t>[scripts/demo_mvp.py]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"""Minimal end-to-end demo for the frozen v0.1 MVP.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This script demonstrates the current closed loop without adding any new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protocol fields or touching the real OpenClaw trigger layer: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raw_input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-&gt; FlowManager generates candidate 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-&gt; user revision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-&gt; confirm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-&gt; SQLite persistence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-&gt; fetch by bundle_id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It intentionally distinguishes: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flow_session: in-memory session returned by FlowManager.start_session()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db_session_id: persisted session_id returned by db.insert_flow_session()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They may look similar, but the demo does not assume they are the same object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or the same identity source.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tempfile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typing import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PROJECT_ROOT = Path(__file__).resolve().parent.parent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PROJECT_ROOT / "src"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str(SRC_DIR)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str(SRC_DIR))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db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flow_manager import FLOW_STATES, FlowManager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validator import validate_candidate_payload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STRUCTURED_RAW_INPUT = """[FSYQ 结构化录入]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事件：推进了协议字段整理 45分钟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状态：有点疲劳但还能专注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时间：今晚九点左右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主通道标签：6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副通道标签：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主价值标签：1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副属性标签：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STRUCTURED_REVISION = """[FSYQ 结构化录入]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事件：推进了协议字段整理与校验规则 45分钟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状态：有点疲劳但还能专注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时间：2026-03-30 21:00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主通道标签：6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副通道标签：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主价值标签：1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副属性标签：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NATURAL_RAW_INPUT = "今晚九点左右处理了不得不做的杂务，感觉有点累"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NATURAL_REVISION = "2026-03-30 21:00 处理了不得不做的杂务，感觉有点累"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main()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"""Run two demo cases against one temporary SQLite database."""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tempfile.TemporaryDirectory(prefix="negative_entropy_demo_") as tmp_dir: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db_path = Path(tmp_dir) / "demo.sqlite3"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schema_path = PROJECT_ROOT / "sql" / "schema.sql"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print(f"[setup] database path: {db_path}")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 = db.connect_db(str(db_path))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print("[setup] init schema.sql")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db.init_db(conn, str(schema_path))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run_demo_case(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conn=conn,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manager=manager,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case_name="A. 结构化模板输入",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raw_input=STRUCTURED_RAW_INPUT,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revision_text=STRUCTURED_REVISION,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run_demo_case(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conn=conn,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manager=manager,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case_name="B. 自然语言输入",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raw_input=NATURAL_RAW_INPUT,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revision_text=NATURAL_REVISION,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print("\n[done] all demo cases passed.")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run_demo_case(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manager: FlowManager,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case_name: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raw_input: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revision_text: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"""Run one closed-loop case and assert every frozen requirement we can observe."""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print(f"\n=== {case_name} ===")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observed_flow_states: list[str] = []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1. FlowManager.start_session(): create an in-memory flow session.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flow_session = manager.start_session(raw_input)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observed_flow_states.append(flow_session["flow_state"])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_assert_valid_flow_state(flow_session["flow_state"])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print(f"[1] flow_session started: {flow_session['session_id']} ({flow_session['flow_state']})")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2. db.insert_flow_session(): persist the raw input as a DB session.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This db_session_id is generated by the database layer and must be treated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as distinct from the in-memory flow_session identity.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db_session_id = db.insert_flow_session(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raw_input=raw_input,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flow_state="awaiting_input",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last_user_revision=None,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_assert_valid_flow_state("awaiting_input")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print(f"[2] db_session inserted: {db_session_id} (separate from flow_session)")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3. FlowManager.parse_session(): parse raw_input into a validated payload.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parsed_session = manager.parse_session(flow_session)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parsed_payload = parsed_session["candidate_payload"]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observed_flow_states.append(parsed_session["flow_state"])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_assert_valid_flow_state(parsed_session["flow_state"])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_assert_payload_is_valid(parsed_payload)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print(f"[3] parsed candidate payload bundle_id: {parsed_payload['bundle_id']}")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4. db.update_candidate_payload(..., flow_state="awaiting_confirmation"):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Store the first candidate version in the DB session.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db.update_candidate_payload(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session_id=db_session_id,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candidate_payload=parsed_payload,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last_user_revision=None,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flow_state="awaiting_confirmation",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_assert_valid_flow_state("awaiting_confirmation")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print("[4] first candidate payload saved to flow_sessions.candidate_payload")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5. FlowManager.apply_user_revision(): re-parse using the revision text.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revised_session = manager.apply_user_revision(parsed_session, revision_text)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revised_payload = revised_session["candidate_payload"]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observed_flow_states.append(revised_session["flow_state"])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_assert_valid_flow_state(revised_session["flow_state"])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_assert_payload_is_valid(revised_payload)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print(f"[5] revised payload bundle_id preserved: {revised_payload['bundle_id']}")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6. db.update_candidate_payload(..., last_user_revision=..., flow_state="awaiting_confirmation"):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Overwrite DB candidate_payload with the latest revision.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db.update_candidate_payload(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session_id=db_session_id,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candidate_payload=revised_payload,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last_user_revision=revision_text,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flow_state="awaiting_confirmation",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print("[6] latest revised candidate payload overwritten in DB")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7. FlowManager.confirm_candidates(): validate one more time and commit in memory.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committed_session = manager.confirm_candidates(revised_session)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final_payload = committed_session["candidate_payload"]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observed_flow_states.append(committed_session["flow_state"])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_assert_valid_flow_state(committed_session["flow_state"])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_assert_payload_is_valid(final_payload)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print(f"[7] in-memory flow confirmed: {committed_session['flow_state']}")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8. db.update_flow_session_state(..., "committed"): persist the final state.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db.update_flow_session_state(conn, db_session_id, "committed")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_assert_valid_flow_state("committed")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print("[8] DB flow_state updated to committed")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9. Confirm the DB really stores the latest revised candidate JSON.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stored_session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SELECT session_id, raw_input, last_user_revision, candidate_payload, flow_state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FROM flow_sessions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WHERE session_id = ?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(db_session_id,),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stored_session is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AssertionError("flow_sessions row was not found after update.")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stored_payload = json.loads(stored_session["candidate_payload"])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stored_payload != final_payload: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AssertionError("flow_sessions.candidate_payload is not the latest revised version.")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stored_session["last_user_revision"] != revision_text: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AssertionError("last_user_revision was not persisted as the latest revision.")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stored_session["flow_state"] != "committed":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AssertionError("flow_sessions.flow_state is not committed after final update.")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print("[9] DB session stores the latest revised candidate payload")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10. db.insert_records(...): persist the final candidate records.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bundle_id, record_ids = db.insert_records(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bundle_id=final_payload["bundle_id"],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records=final_payload["records"],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print(f"[10] inserted {len(record_ids)} records into bundle {bundle_id}")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# 11. db.fetch_records_by_bundle(...): query back the bundle and verify storage invariants.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fetched_records = db.fetch_records_by_bundle(conn, 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print(f"[11] fetched {len(fetched_records)} records by bundle_id")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_assert_demo_requirements(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final_payload=final_payload,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fetched_records=fetched_records,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observed_flow_states=observed_flow_states,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print("[12] demo checks passed")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     flow_session_id:", flow_session["session_id"])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     db_session_id:  ", db_session_id)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print("     record_ids:     ", ", ".join(record_ids))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_assert_payload_is_valid(candidate_payload: dict[str, Any])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errors = validate_candidate_payload(candidate_payload)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errors: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AssertionError(f"candidate payload is invalid: {'; '.join(errors)}")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_assert_valid_flow_state(flow_state: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flow_state not in FLOW_STATES: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AssertionError(f"illegal flow_state observed: {flow_state}")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_assert_demo_requirements(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final_payload: dict[str, Any],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fetched_records: list[dict[str, Any]],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observed_flow_states: list[str],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"""Assert the exact acceptance criteria required by the demo module."""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validate_candidate_payload(final_payload) != []: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AssertionError("final candidate_payload failed validate_candidate_payload(candidate_payload) == []")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for flow_state in observed_flow_states: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_assert_valid_flow_state(flow_state)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len(fetched_records) != len(final_payload["records"]):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AssertionError("persisted record count does not match final candidate_payload.records length.")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for record in fetched_records: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record["source"] != "openclaw":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AssertionError("records.source must be fixed to openclaw.")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isinstance(record["related_to"], str) and record["related_to"].startswith("temp_"):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AssertionError("records.related_to must not retain temp_n after persistence.")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main()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15.2 scripts/openclaw_bridge.py — OpenClaw CLI 桥接</w:t>
      </w:r>
    </w:p>
    <w:p>
      <w:r>
        <w:rPr>
          <w:rFonts w:ascii="Microsoft YaHei" w:hAnsi="Microsoft YaHei"/>
          <w:b w:val="0"/>
          <w:i w:val="0"/>
          <w:sz w:val="21"/>
        </w:rPr>
        <w:t>5 个命令:start、parse、revise、commit、cancel。状态以 JSON 文件持久化在 NEGATIVE_ENTROPY_BRIDGE_STATE_DIR 下,每个 OpenClaw 会话一个 state 文件,可恢复中断的录入流程。</w:t>
      </w:r>
    </w:p>
    <w:p>
      <w:r>
        <w:rPr>
          <w:rFonts w:ascii="Consolas" w:hAnsi="Consolas"/>
          <w:i/>
          <w:color w:val="808080"/>
          <w:sz w:val="18"/>
        </w:rPr>
        <w:t>[scripts/openclaw_bridge.py]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"""Local bridge commands for the frozen OpenClaw -&gt; MVP handoff.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This module does not expose an HTTP server. It only provides a small CLI and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callable functions that OpenClaw can invoke locally.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The bridge deliberately keeps its own state under a separate directory instead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of extending the main SQLite schema. That bridge state stores: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session_key: OpenClaw-facing conversation 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flow_session: the in-memory FlowManager session snapshot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db_session_id: the persisted flow_sessions.session_id in SQLite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bundle_id: the current candidate bundle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latest_candidate_summary: a compact summary for quick inspection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Important distinction: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flow_session is an in-memory protocol session managed by FlowManager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db_session_id is the persisted session row ID managed by db.py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The bridge never assumes they are the same identity source.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__future__ import annotations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argparse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re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datetime import datetime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typing import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PROJECT_ROOT = Path(__file__).resolve().parent.parent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DEFAULT_DB_PATH = Path("/opt/negative-entropy/v0.1/data/mvp.sqlite3")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DEFAULT_STATE_DIR = Path("/opt/negative-entropy/v0.1/data/bridge_state")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DEFAULT_LOG_PATH = Path("/opt/negative-entropy/v0.1/logs/bridge.log")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DB_PATH = Path(os.environ.get("NEGATIVE_ENTROPY_DB_PATH", str(DEFAULT_DB_PATH)))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SCHEMA_PATH = PROJECT_ROOT / "sql" / "schema.sql"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STATE_DIR = Path(os.environ.get("NEGATIVE_ENTROPY_BRIDGE_STATE_DIR", str(DEFAULT_STATE_DIR)))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LOG_PATH = Path(os.environ.get("NEGATIVE_ENTROPY_BRIDGE_LOG_PATH", str(DEFAULT_LOG_PATH)))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FSYQ_TEMPLATE_PATH = PROJECT_ROOT / "config" / "fsyq_template.txt"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PROJECT_ROOT / "src"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str(SRC_DIR)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str(SRC_DIR))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db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flow_manager import FlowManager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validator import validate_candidate_payload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SESSION_KEY_FILENAME_PATTERN = re.compile(r"[^A-Za-z0-9._-]+")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command_start()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"""Return the frozen FSYQ template text for OpenClaw to display."""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template = FSYQ_TEMPLATE_PATH.read_text(encoding="utf-8")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_log("start template requested")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template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command_parse(session_key: str, raw_input: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"""Create a new bridge session, parse input, persist latest candidate state, and summarize it."""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_validate_session_key(session_key)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raw_input = _coerce_text(raw_input, "raw_input")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state_path = _state_file_path(session_key)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state_path.exists():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ValueError(f"session_key {session_key!r} already exists; use revise/commit/cancel.")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 = db.connect_db(str(DB_PATH))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db.init_db(conn, str(SCHEMA_PATH))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flow_session = manager.start_session(raw_input)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parsed_session = manager.parse_session(flow_session)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 = parsed_session["candidate_payload"]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_assert_payload_valid(candidate_payload)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db_session_id = db.insert_flow_session(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raw_input=raw_input,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candidate_payload=None,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flow_state="awaiting_input",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last_user_revision=None,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session_id=db_session_id,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candidate_payload=candidate_payload,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last_user_revision=None,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flow_state="awaiting_confirmation",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"session_key": session_key,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"flow_session": parsed_session,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"db_session_id": db_session_id,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"bundle_id": candidate_payload["bundle_id"],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"latest_candidate_summary": _summarize_candidate_payload(candidate_payload),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"persisted_record_ids": [],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_write_bridge_state(session_key,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_log(f"parse completed session_key={session_key} db_session_id={db_session_id}")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_format_candidate_summary("parsed",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command_revise(session_key: str, revision_text: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"""Re-parse a revised input and overwrite the latest candidate payload in SQLite and bridge state."""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_validate_session_key(session_key)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revision_text = _coerce_text(revision_text, "revision_text")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bridge_state = _read_bridge_state(session_key)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bridge_state["flow_session"]["flow_state"] == "cancelled":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ValueError("cannot revise a cancelled bridge session.")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 = db.connect_db(str(DB_PATH))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db.init_db(conn, str(SCHEMA_PATH))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revised_session = manager.apply_user_revision(bridge_state["flow_session"], revision_text)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 = revised_session["candidate_payload"]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_assert_payload_valid(candidate_payload)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session_id=bridge_state["db_session_id"],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candidate_payload=candidate_payload,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last_user_revision=revision_text,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flow_state="awaiting_confirmation",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bridge_state["flow_session"] = revised_session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bridge_state["bundle_id"] = candidate_payload["bundle_id"]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bridge_state["latest_candidate_summary"] = _summarize_candidate_payload(candidate_payload)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_write_bridge_state(session_key,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_log(f"revise completed session_key={session_key} db_session_id={bridge_state['db_session_id']}")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_format_candidate_summary("revised",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command_commit(session_key: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"""Confirm the current candidate payload, persist records, and return bundle/record IDs."""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_validate_session_key(session_key)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bridge_state = _read_bridge_state(session_key)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bridge_state.get("persisted_record_ids"):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_format_commit_result(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bundle_id=bridge_state["bundle_id"],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record_ids=bridge_state["persisted_record_ids"],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db_session_id=bridge_state["db_session_id"],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already_committed=True,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bridge_state["flow_session"]["flow_state"] == "cancelled":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ValueError("cannot commit a cancelled bridge session.")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 = db.connect_db(str(DB_PATH))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db.init_db(conn, str(SCHEMA_PATH))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committed_session = manager.confirm_candidates(bridge_state["flow_session"])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candidate_payload = committed_session["candidate_payload"]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_assert_payload_valid(candidate_payload)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db.update_flow_session_state(conn, bridge_state["db_session_id"], "committed")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bundle_id, record_ids = db.insert_records(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bundle_id=candidate_payload["bundle_id"],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records=candidate_payload["records"],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bridge_state["flow_session"] = committed_session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bridge_state["bundle_id"] = bundle_id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bridge_state["latest_candidate_summary"] = _summarize_candidate_payload(candidate_payload)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bridge_state["persisted_record_ids"] = record_ids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_write_bridge_state(session_key,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_log(f"commit completed session_key={session_key} bundle_id={bundle_id}")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_format_commit_result(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bundle_id=bundle_id,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record_ids=record_ids,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db_session_id=bridge_state["db_session_id"],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already_committed=False,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command_cancel(session_key: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"""Cancel the current bridge session and persist flow_state=cancelled in SQLite."""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_validate_session_key(session_key)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bridge_state = _read_bridge_state(session_key)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bridge_state.get("persisted_record_ids"):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ValueError("cannot cancel a session that has already been committed to records.")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conn = db.connect_db(str(DB_PATH))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db.init_db(conn, str(SCHEMA_PATH))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cancelled_session = manager.cancel_session(bridge_state["flow_session"])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db.update_flow_session_state(conn, bridge_state["db_session_id"], "cancelled")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bridge_state["flow_session"] = cancelled_session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_write_bridge_state(session_key,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_log(f"cancel completed session_key={session_key} db_session_id={bridge_state['db_session_id']}")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f"cancelled\n"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f"session_key={session_key}\n"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f"flow_session_id={cancelled_session['session_id']}\n"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f"db_session_id={bridge_state['db_session_id']}\n"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f"flow_state={cancelled_session['flow_state']}"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main(argv: list[str] | None = None) -&gt; int: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"""Dispatch a local bridge command and print a concise OpenClaw-facing result."""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parser = _build_parser()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args = parser.parse_args(argv)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args.command == "start":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output = command_start()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elif args.command == "parse":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output = command_parse(args.session_key, _coerce_cli_text(args.raw_input, "raw_input"))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elif args.command == "revise":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output = command_revise(args.session_key, _coerce_cli_text(args.revision_text, "revision_text"))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elif args.command == "commit":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output = command_commit(args.session_key)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elif args.command == "cancel":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output = command_cancel(args.session_key)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raise ValueError(f"unsupported command: {args.command}")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except Exception as exc: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_log(f"error command={getattr(args, 'command', 'unknown')} error={exc}")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print(f"ERROR: {exc}", file=sys.stderr)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print(output)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0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_build_parser() -&gt; argparse.ArgumentParser: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parser = argparse.ArgumentParser(description="Local OpenClaw bridge for the frozen v0.1 MVP.")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subparsers = parser.add_subparsers(dest="command", required=True)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subparsers.add_parser("start", help="Print the frozen FSYQ template.")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parse_parser = subparsers.add_parser("parse", help="Create a bridge session and parse raw_input.")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parse_parser.add_argument("--session-key", required=True, help="OpenClaw-side session key.")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parse_parser.add_argument("--raw-input", help="Raw input text. If omitted, stdin will be used.")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revise_parser = subparsers.add_parser("revise", help="Apply a user revision to an existing session.")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revise_parser.add_argument("--session-key", required=True, help="OpenClaw-side session key.")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revise_parser.add_argument("--revision-text", help="Revised input text. If omitted, stdin will be used.")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commit_parser = subparsers.add_parser("commit", help="Commit the latest candidate payload into records.")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commit_parser.add_argument("--session-key", required=True, help="OpenClaw-side session key.")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cancel_parser = subparsers.add_parser("cancel", help="Cancel an existing bridge session.")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cancel_parser.add_argument("--session-key", required=True, help="OpenClaw-side session key.")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parser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_coerce_cli_text(text: str | None, field_name: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text is not None and text.strip():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return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sys.stdin.isatty():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stdin_text = sys.stdin.read()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if stdin_text.strip():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return stdin_text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raise ValueError(f"{field_name} must be provided via argument or stdin.")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_coerce_text(text: str, field_name: str)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isinstance(text, str) or text.strip()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ValueError(f"{field_name}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text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_validate_session_key(session_key: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isinstance(session_key, str) or session_key.strip() == "":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ValueError("session_key must be a non-empty string.")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_ensure_runtime_paths()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DB_PATH.parent.mkdir(parents=True, exist_ok=True)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STATE_DIR.mkdir(parents=True, exist_ok=True)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LOG_PATH.parent.mkdir(parents=True, exist_ok=True)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_read_bridge_state(session_key: str)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state_path = _state_file_path(session_key)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state_path.exists():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FileNotFoundError(f"bridge state not found for session_key {session_key!r}.")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json.loads(state_path.read_text(encoding="utf-8"))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_write_bridge_state(session_key: str, bridge_state: dict[str, Any])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state_path = _state_file_path(session_key)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state_path.write_text(json.dumps(bridge_state, ensure_ascii=False, indent=2), 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_state_file_path(session_key: str) -&gt; 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sanitized = SESSION_KEY_FILENAME_PATTERN.sub("_", session_key.strip())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not sanitized: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ValueError("session_key cannot be reduced to an empty filename.")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STATE_DIR / f"{sanitized}.json"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_assert_payload_valid(candidate_payload: dict[str, Any])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errors = validate_candidate_payload(candidate_payload)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if errors: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raise ValueError("; ".join(errors))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_summarize_candidate_payload(candidate_payload: dict[str, Any]) -&gt; dict[str, Any]: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records = candidate_payload["records"]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main_record = next(record for record in records if record.get("related_to") is None)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manual_review_count = sum(1 for record in records if record.get("needs_manual_review") is 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"bundle_id": candidate_payload["bundle_id"],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"record_count": len(records),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"main_type": main_record["type"],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"main_subject": main_record["subject"],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"manual_review_count": manual_review_count,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_format_candidate_summary(action: str, bridge_state: dict[str, Any])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summary = bridge_state["latest_candidate_summary"]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flow_session = bridge_state["flow_session"]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f"{action}\n"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f"session_key={bridge_state['session_key']}\n"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f"flow_session_id={flow_session['session_id']}\n"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f"db_session_id={bridge_state['db_session_id']}\n"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f"bundle_id={summary['bundle_id']}\n"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f"flow_state={flow_session['flow_state']}\n"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f"main_type={summary['main_type']}\n"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f"main_subject={summary['main_subject']}\n"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f"record_count={summary['record_count']}\n"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f"manual_review_count={summary['manual_review_count']}"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_format_commit_result(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bundle_id: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record_ids: list[str],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db_session_id: str,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already_committed: bool,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) -&gt; str: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status_line = "already_committed" if already_committed else "committed"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f"{status_line}\n"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f"db_session_id={db_session_id}\n"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f"bundle_id={bundle_id}\n"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f"record_ids={','.join(record_ids)}"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_log(message: str) -&gt; None: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_ensure_runtime_paths()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timestamp = datetime.now().strftime("%Y-%m-%d %H:%M:%S")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with LOG_PATH.open("a", encoding="utf-8") as log_file: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log_file.write(f"[{timestamp}] {message}\n")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raise SystemExit(main())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第十六章 · 测试套件</w:t>
      </w:r>
    </w:p>
    <w:p>
      <w:r>
        <w:rPr>
          <w:rFonts w:ascii="Microsoft YaHei" w:hAnsi="Microsoft YaHei"/>
          <w:b w:val="0"/>
          <w:i w:val="0"/>
          <w:sz w:val="21"/>
        </w:rPr>
        <w:t>v0.1 共 4 个测试文件,42 个测试用例。测试目标不是覆盖率指标,而是确保 18 条规则的每一条都至少有一个反例触发。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16.1 测试文件清单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文件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用例数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覆盖范围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tests/test_db.py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5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ID 序列、payload 覆盖写、temp→rec 映射、未映射报错、按 bundle 查回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tests/test_validator.py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19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覆盖 18 条规则的反例 + 正例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tests/test_flow_manager.py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13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完整 start/parse/revise/confirm/cancel 闭环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tests/test_openclaw_bridge.py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5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CLI 5 命令的输入输出与状态文件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16.2 tests/test_db.py</w:t>
      </w:r>
    </w:p>
    <w:p>
      <w:r>
        <w:rPr>
          <w:rFonts w:ascii="Consolas" w:hAnsi="Consolas"/>
          <w:i/>
          <w:color w:val="808080"/>
          <w:sz w:val="18"/>
        </w:rPr>
        <w:t>[tests/test_db.py]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unittest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ROOT_DIR = os.path.dirname(os.path.dirname(__file__))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os.path.join(ROOT_DIR, "src")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SRC_DIR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SRC_DIR)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db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build_candidate_payload(bundle_id="bun_000001"):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"schema_version": "v0.1",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"bundle_id": bundle_id,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"records":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"candidate_id": "temp_1",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"type": "action",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"content": "推进了协议字段整理",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"subject": "协议字段整理",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"value":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"unit":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"duration_min": 45,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"event_time": "2026-03-30 21:00",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"primary_channel_tag": 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"secondary_channel_tag":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"primary_value_tag": "高价值",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"secondary_value_tag":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"status":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"related_to":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"needs_manual_review":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"parse_note": "按规则直接抽取。",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"candidate_id": "temp_2",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"type": "state",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"content": "有点疲劳",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"subject": "疲劳",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"value":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"unit":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"duration_min":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"event_time":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"primary_channel_tag": 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"secondary_channel_tag":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"primary_value_tag": "高价值",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"secondary_value_tag":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"status":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"related_to": "temp_1",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"needs_manual_review":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"parse_note": "按规则拆分状态记录。",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class DbTests(unittest.TestCase):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setUp(self):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self.conn = db.connect_db(":memory:")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db.init_db(self.conn, os.path.join(ROOT_DIR, "sql", "schema.sql"))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tearDown(self):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test_insert_flow_session_generates_sequential_session_id(self):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session_id = db.insert_flow_session(self.conn, raw_input="写了协议初稿")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self.assertEqual(session_id, "ses_000001")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test_update_candidate_payload_overwrites_latest_candidate_json(self):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session_id = db.insert_flow_session(self.conn, raw_input="写了协议初稿")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first_payload = build_candidate_payload()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second_payload = build_candidate_payload(bundle_id="bun_000002")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db.update_candidate_payload(self.conn, session_id, first_payload, flow_state="awaiting_confirmation")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db.update_candidate_payload(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self.conn,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session_id,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second_payload,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last_user_revision="修订后的输入",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flow_state="revising",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row = self.conn.execute(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"SELECT candidate_payload, last_user_revision, flow_state FROM flow_sessions WHERE session_id = ?",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(session_id,),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self.assertEqual(json.loads(row["candidate_payload"]), second_payload)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self.assertEqual(row["last_user_revision"], "修订后的输入")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self.assertEqual(row["flow_state"], "revising")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test_insert_records_maps_related_to_temp_id_to_record_id(self):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build_candidate_payload()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bundle_id, record_ids = db.insert_records(self.conn, payload["bundle_id"], payload["records"])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self.assertEqual(bundle_id, "bun_000001")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self.assertEqual(record_ids, ["rec_000001", "rec_000002"])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rows = db.fetch_records_by_bundle(self.conn, 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self.assertEqual(rows[0]["record_id"], "rec_000001")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self.assertEqual(rows[1]["record_id"], "rec_000002")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self.assertEqual(rows[1]["related_to"], "rec_000001")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self.assertEqual(rows[0]["source"], "openclaw")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test_insert_records_raises_for_unmapped_temp_related_to(self):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build_candidate_payload()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payload["records"][1]["related_to"] = "temp_99"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with self.assertRaises(ValueError):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db.insert_records(self.conn, payload["bundle_id"], payload["records"])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count = self.conn.execute("SELECT COUNT(*) AS count FROM records").fetchone()["count"]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self.assertEqual(count,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test_fetch_records_by_bundle_returns_inserted_records(self):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build_candidate_payload()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bundle_id, _ = db.insert_records(self.conn, payload["bundle_id"], payload["records"])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rows = db.fetch_records_by_bundle(self.conn, 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self.assertEqual(len(rows),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self.assertEqual(rows[0]["bundle_id"], 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self.assertEqual(rows[0]["subject"], "协议字段整理")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self.assertEqual(rows[1]["type"], "state")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unittest.main()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16.3 tests/test_validator.py</w:t>
      </w:r>
    </w:p>
    <w:p>
      <w:r>
        <w:rPr>
          <w:rFonts w:ascii="Consolas" w:hAnsi="Consolas"/>
          <w:i/>
          <w:color w:val="808080"/>
          <w:sz w:val="18"/>
        </w:rPr>
        <w:t>[tests/test_validator.py]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unittest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ROOT_DIR = os.path.dirname(os.path.dirname(__file__))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os.path.join(ROOT_DIR, "src")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SRC_DIR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SRC_DIR)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validator import validate_candidate_payload, validate_record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build_record(**overrides):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 =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"candidate_id": "temp_1",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"type": "task",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"content": "整理力学题目",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"subject": "力学题目",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"value":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"unit":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"duration_min":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"event_time":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"primary_channel_tag": "mechanics_learning",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"secondary_channel_tag":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"primary_value_tag": "高价值",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"secondary_value_tag":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"status":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"related_to": 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"needs_manual_review":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"parse_note": "按规则直接抽取。",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record.update(overrides)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def build_payload(records):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"schema_version": "v0.1",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"bundle_id": "bun_000001",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"records": records,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class ValidatorTests(unittest.TestCase):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test_parse_note_is_required_on_every_record(self):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del record["parse_note"]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self.assertTrue(any("parse_note"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test_primary_channel_tag_and_primary_value_tag_cannot_be_empty(self):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build_record(primary_channel_tag="", primary_value_tag="")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self.assertTrue(any("primary_channel_tag"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self.assertTrue(any("primary_value_tag"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test_placeholder_primary_channel_requires_parse_note_explanation(self):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primary_channel_tag="system_building",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needs_manual_review=True,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parse_note="按规则直接抽取。",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self.assertTrue(any("placeholder primary_channel_tag=system_building"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test_placeholder_primary_value_requires_parse_note_explanation(self):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primary_value_tag="鸡肋",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needs_manual_review=True,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parse_note="按规则直接抽取。",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self.assertTrue(any("placeholder primary_value_tag=鸡肋"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test_non_task_status_must_be_none(self):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build_record(type="action", status="done")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self.assertTrue(any("non-task"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test_task_status_must_be_one_of_four_values(self):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build_record(status="queued")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self.assertTrue(any("task.status"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test_value_and_unit_must_be_paired(self):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build_record(value=30, unit=None)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self.assertTrue(any("value and unit"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test_value_cannot_be_bool(self):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build_record(value=True, unit="次")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self.assertTrue(any("value must be a number"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test_unit_must_be_non_empty_string(self):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build_record(value=3, unit="")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self.assertTrue(any("unit must be a non-empty string"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test_duplicate_secondary_channel_is_cleared(self):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primary_channel_tag="system_building",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secondary_channel_tag="system_building",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self.assertEqual(errors, 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self.assertIsNone(record["secondary_channel_tag"])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test_subject_taiding_requires_explanation(self):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build_record(subject="待定", parse_note="按规则直接抽取。")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self.assertTrue(any("subject='待定'"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test_temporary_event_time_requires_manual_review_and_parse_note(self):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event_time="2026-03-29 21:00",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needs_manual_review=False,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parse_note="event_time 为临时候选，待确认。",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self.assertTrue(any("temporary event_time"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test_temporary_duration_requires_manual_review_and_parse_note(self):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duration_min=90,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needs_manual_review=False,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parse_note="duration_min 为临时估计值，待确认。",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self.assertTrue(any("temporary duration_min"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test_related_to_must_reference_main_candidate(self):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build_record(candidate_id="temp_1", type="task", status="active", related_to=None),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candidate_id="temp_2",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type="state",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status=None,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related_to="temp_3",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subject="状态描述",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parse_note="按规则拆分状态记录。",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self.assertTrue(any("related_to must reference an existing candidate_id"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test_related_to_requires_state_type(self):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build_record(type="action", status=None, related_to="temp_1")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self.assertTrue(any("related_to may only be used on type=state"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test_bundle_must_have_exactly_one_main_candidate(self):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build_record(candidate_id="temp_1", type="task", status="active", related_to=None),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build_record(candidate_id="temp_2", type="idea", status=None, related_to=None),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self.assertTrue(any("exactly one main candidate"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test_state_cannot_be_main_candidate(self):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build_payload(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build_record(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candidate_id="temp_1",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type="state",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status=None,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related_to=None,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subject="状态描述",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parse_note="按规则拆分状态记录。",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self.assertTrue(any("state cannot be the main candidate"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test_related_to_empty_string_is_invalid(self):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 = build_record(type="state", status=None, related_to="", subject="状态描述")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validate_record(record)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self.assertTrue(any("related_to"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test_payload_must_not_have_extra_top_level_keys(self):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build_payload([build_record()])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payload["extra"] = "forbidden"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errors = validate_candidate_payload(payload)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self.assertTrue(any("payload must contain only schema_version, bundle_id, and records" in error for error in errors))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unittest.main()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16.4 tests/test_flow_manager.py</w:t>
      </w:r>
    </w:p>
    <w:p>
      <w:r>
        <w:rPr>
          <w:rFonts w:ascii="Consolas" w:hAnsi="Consolas"/>
          <w:i/>
          <w:color w:val="808080"/>
          <w:sz w:val="18"/>
        </w:rPr>
        <w:t>[tests/test_flow_manager.py]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unittest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ROOT_DIR = os.path.dirname(os.path.dirname(__file__))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os.path.join(ROOT_DIR, "src")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SRC_DIR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SRC_DIR)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flow_manager import FlowManager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validator import validate_candidate_payload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class FlowManagerTests(unittest.TestCase):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setUp(self):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self.manager = 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test_start_session_uses_awaiting_input(self):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 = self.manager.start_session("写了协议初稿")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self.assertEqual(session["flow_state"], "awaiting_input")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self.assertIsNone(session["candidate_payload"])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self.assertTrue(session["session_id"].startswith("ses_"))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test_parse_session_stores_latest_candidate_payload(self):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 = self.manager.start_session("推进协议字段整理")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parsed_session = self.manager.parse_session(session)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self.assertEqual(parsed_session["flow_state"], "awaiting_confirmation")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self.assertIsInstance(parsed_session["candidate_payload"], dict)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self.assertEqual(validate_candidate_payload(parsed_session["candidate_payload"]), 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test_main_candidate_priority_prefers_action_over_task(self):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self.manager.parse_input_to_candidates("整理了协议，同时需要补充测试")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self.assertEqual(main_record["type"], "action")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self.assertIsNone(main_record["related_to"])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test_state_is_generated_as_independent_record(self):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"1. 事件：写了协议初稿\n2. 状态：很疲劳但还能专注\n3. 时间：今晚九点"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self.assertEqual(len(payload["records"]),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state_record = payload["records"][1]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self.assertEqual(main_record["type"], "action")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self.assertEqual(state_record["type"], "state")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self.assertEqual(state_record["related_to"], main_record["candidate_id"])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test_placeholder_notes_exist_when_manual_review_and_default_tags_are_used(self):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self.manager.parse_input_to_candidates("随手记一下")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self.assertEqual(main_record["primary_channel_tag"], "system_building")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self.assertEqual(main_record["primary_value_tag"], "鸡肋")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self.assertIn("占位",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self.assertIn("无法可靠判断通道",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self.assertIn("无法可靠判断价值",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test_system_building_can_be_real_judgment_when_manual_review_is_false(self):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self.manager.parse_input_to_candidates("推进了协议字段整理")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self.assertFalse(main_record["needs_manual_review"])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self.assertEqual(main_record["primary_channel_tag"], "system_building")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self.assertEqual(main_record["primary_value_tag"], "高价值")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self.assertNotIn("无法可靠判断通道",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test_jile_can_be_real_judgment_when_manual_review_is_false(self):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self.manager.parse_input_to_candidates("处理了不得不做的杂务")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self.assertFalse(main_record["needs_manual_review"])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self.assertEqual(main_record["primary_value_tag"], "鸡肋")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self.assertNotIn("无法可靠判断价值",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test_real_system_building_with_manual_review_should_not_be_forced_as_placeholder(self):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self.manager.parse_input_to_candidates("今晚九点左右推进了协议字段整理")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self.assertEqual(main_record["primary_channel_tag"], "system_building")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self.assertIn("event_time 为临时候选",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self.assertNotIn("无法可靠判断通道",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self.assertNotIn("primary_channel_tag 使用占位值 system_building",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test_real_jile_with_manual_review_should_not_be_forced_as_placeholder(self):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self.manager.parse_input_to_candidates("今晚九点左右处理了不得不做的杂务")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self.assertEqual(main_record["primary_value_tag"], "鸡肋")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self.assertIn("event_time 为临时候选",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self.assertNotIn("无法可靠判断价值",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self.assertNotIn("primary_value_tag 使用占位值 鸡肋",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test_explicit_numeric_duration_should_not_be_temporary_candidate(self):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payload = self.manager.parse_input_to_candidates("推进了协议字段整理 45分钟")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main_record = payload["records"][0]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self.assertEqual(main_record["duration_min"], 45)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self.assertFalse(main_record["needs_manual_review"])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self.assertIn("明确数字时长直接抽取",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self.assertNotIn("duration_min 为临时候选", main_record["parse_note"])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test_revision_overwrites_candidate_payload_and_keeps_bundle_id(self):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 = self.manager.start_session("推进协议字段整理")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parsed_session = self.manager.parse_session(session)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original_bundle_id = parsed_session["candidate_payload"]["bundle_id"]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revised_session = self.manager.apply_user_revision(parsed_session, "复盘协议结构并补充测试")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revised_payload = revised_session["candidate_payload"]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self.assertEqual(revised_session["flow_state"], "awaiting_confirmation")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self.assertEqual(revised_session["last_user_revision"], "复盘协议结构并补充测试")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self.assertEqual(revised_payload["bundle_id"], original_bundle_id)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self.assertEqual(revised_payload["records"][0]["type"], "review_note")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test_confirm_candidates_sets_committed(self):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 = self.manager.start_session("推进协议字段整理")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parsed_session = self.manager.parse_session(session)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committed_session = self.manager.confirm_candidates(parsed_session)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self.assertEqual(committed_session["flow_state"], "committed")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self.assertEqual(validate_candidate_payload(committed_session["candidate_payload"]), 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test_cancel_session_sets_cancelled(self):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session = self.manager.start_session("推进协议字段整理")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cancelled_session = self.manager.cancel_session(session)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self.assertEqual(cancelled_session["flow_state"], "cancelled")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test_build_candidate_payload_validates_before_return(self):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class BrokenFlowManager(FlowManager):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def _build_main_record(self, event_text):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record = super()._build_main_record(event_text)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del record["parse_note"]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return record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broken_manager = BrokenFlowManager()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with self.assertRaises(ValueError):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broken_manager.parse_input_to_candidates("写了协议初稿")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unittest.main()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16.5 tests/test_openclaw_bridge.py</w:t>
      </w:r>
    </w:p>
    <w:p>
      <w:r>
        <w:rPr>
          <w:rFonts w:ascii="Consolas" w:hAnsi="Consolas"/>
          <w:i/>
          <w:color w:val="808080"/>
          <w:sz w:val="18"/>
        </w:rPr>
        <w:t>[tests/test_openclaw_bridge.py]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import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os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tempfile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unittest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from pathlib import Path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ROOT_DIR = os.path.dirname(os.path.dirname(__file__))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SRC_DIR = os.path.join(ROOT_DIR, "src")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SCRIPTS_DIR = os.path.join(ROOT_DIR, "scripts")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SRC_DIR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SRC_DIR)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SCRIPTS_DIR not in sys.path: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sys.path.insert(0, SCRIPTS_DIR)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db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import openclaw_bridge  # noqa: E402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class OpenClawBridgeTests(unittest.TestCase):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setUp(self):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self.temp_dir = tempfile.TemporaryDirectory(prefix="openclaw_bridge_test_")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self.addCleanup(self.temp_dir.cleanup)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base_dir = Path(self.temp_dir.name)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openclaw_bridge.DB_PATH = base_dir / "data" / "mvp.sqlite3"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openclaw_bridge.STATE_DIR = base_dir / "bridge_state"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openclaw_bridge.LOG_PATH = base_dir / "logs" / "bridge.log"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test_start_outputs_template(self):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output = openclaw_bridge.command_start()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expected = openclaw_bridge.FSYQ_TEMPLATE_PATH.read_text(encoding="utf-8")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self.assertEqual(output, expected)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test_parse_generates_candidates_and_writes_state(self):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output = openclaw_bridge.command_parse(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session_key="case_parse",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raw_input="今晚九点左右推进了协议字段整理，有点疲劳",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self.assertIn("parsed",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self.assertIn("bundle_id=",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state_path = openclaw_bridge._state_file_path("case_parse")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self.assertTrue(state_path.exists())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 = json.loads(state_path.read_text(encoding="utf-8"))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self.assertIn("flow_session",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self.assertIn("db_session_id",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self.assertIn("bundle_id",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self.assertIn("latest_candidate_summary", bridge_state)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self.assertEqual(bridge_state["flow_session"]["flow_state"], "awaiting_confirmation")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test_revise_overwrites_latest_candidate(self):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openclaw_bridge.command_parse(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session_key="case_revise",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raw_input="今晚九点左右推进了协议字段整理",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before_state = json.loads(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openclaw_bridge._state_file_path("case_revise").read_text(encoding="utf-8")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before_payload = before_state["flow_session"]["candidate_payload"]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output = openclaw_bridge.command_revise(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session_key="case_revise",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revision_text="2026-03-30 21:00 推进了协议字段整理与校验规则",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self.assertIn("revised",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after_state = json.loads(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openclaw_bridge._state_file_path("case_revise").read_text(encoding="utf-8")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after_payload = after_state["flow_session"]["candidate_payload"]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self.assertNotEqual(before_payload, after_payload)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 = db.connect_db(str(openclaw_bridge.DB_PATH))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row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"SELECT candidate_payload, last_user_revision FROM flow_sessions WHERE session_id = ?",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(after_state["db_session_id"],),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self.assertEqual(json.loads(row["candidate_payload"]), after_payload)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self.assertEqual(row["last_user_revision"], "2026-03-30 21:00 推进了协议字段整理与校验规则")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test_commit_writes_records_and_returns_bundle_and_record_ids(self):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openclaw_bridge.command_parse(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session_key="case_commit",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raw_input="今晚九点左右推进了协议字段整理，有点疲劳",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output = openclaw_bridge.command_commit("case_commit")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self.assertIn("committed",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self.assertIn("bundle_id=",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self.assertIn("record_ids=",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 = json.loads(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openclaw_bridge._state_file_path("case_commit").read_text(encoding="utf-8")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record_ids = bridge_state["persisted_record_ids"]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self.assertTrue(record_ids)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 = db.connect_db(str(openclaw_bridge.DB_PATH))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rows = db.fetch_records_by_bundle(conn, bridge_state["bundle_id"])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self.assertEqual(len(rows), len(bridge_state["flow_session"]["candidate_payload"]["records"]))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self.assertEqual([row["record_id"] for row in rows], record_ids)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for row in rows: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self.assertEqual(row["source"], "openclaw")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if isinstance(row["related_to"], str):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    self.assertFalse(row["related_to"].startswith("temp_"))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def test_cancel_updates_flow_state_cancelled(self):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openclaw_bridge.command_parse(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session_key="case_cancel",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raw_input="推进了协议字段整理",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output = openclaw_bridge.command_cancel("case_cancel")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self.assertIn("cancelled",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self.assertIn("flow_state=cancelled", output)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bridge_state = json.loads(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openclaw_bridge._state_file_path("case_cancel").read_text(encoding="utf-8")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self.assertEqual(bridge_state["flow_session"]["flow_state"], "cancelled")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conn = db.connect_db(str(openclaw_bridge.DB_PATH))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row = conn.execute(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"SELECT flow_state FROM flow_sessions WHERE session_id = ?",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    (bridge_state["db_session_id"],),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).fetchone()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self.assertEqual(row["flow_state"], "cancelled")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finally: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        conn.close()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if __name__ == "__main__":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    unittest.main()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16.6 跑测试</w:t>
      </w:r>
    </w:p>
    <w:p>
      <w:r>
        <w:rPr>
          <w:rFonts w:ascii="Consolas" w:hAnsi="Consolas"/>
          <w:i/>
          <w:color w:val="808080"/>
          <w:sz w:val="18"/>
        </w:rPr>
        <w:t>[bash]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cd V0.1/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-m pip install jsonschema PyYAML pytest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-m pytest tests/ -v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期望:42 passed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第十七章 · OpenClaw Bridge 运行手册</w:t>
      </w:r>
    </w:p>
    <w:p>
      <w:r>
        <w:rPr>
          <w:rFonts w:ascii="Microsoft YaHei" w:hAnsi="Microsoft YaHei"/>
          <w:b w:val="0"/>
          <w:i w:val="0"/>
          <w:sz w:val="21"/>
        </w:rPr>
        <w:t>本章对应 V0.1/docs/openclaw_bridge_runbook.md,提供 OpenClaw 端调用 v0.1 内核的完整操作手册。</w:t>
      </w:r>
    </w:p>
    <w:p>
      <w:r>
        <w:rPr>
          <w:rFonts w:ascii="Consolas" w:hAnsi="Consolas"/>
          <w:i/>
          <w:color w:val="808080"/>
          <w:sz w:val="18"/>
        </w:rPr>
        <w:t>[docs/openclaw_bridge_runbook.md]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OpenClaw Bridge Runbook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目标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本桥接层只做本地最小串联，不引入 HTTP 服务、不改主数据库 schema、不改冻结协议。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它的职责只有一件事：把 OpenClaw 侧的一次会话输入，桥接到当前 MVP 的本地流程里。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桥接闭环如下：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`start -&gt; parse -&gt; revise -&gt; commit / cancel`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边界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不修改 `schema.sql`、`validator.py`、`flow_manager.py`、`db.py`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不新增字段、状态、类型、来源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不实现 webhook server / FastAPI / HTTP listener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桥接状态只保存在独立目录，不污染主数据库 schema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关键身份区分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桥接层里有两套会话标识，必须明确区分：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`flow_session`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说明：`FlowManager.start_session()` 返回的内存会话快照。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用途：继续做 `parse`、`revise`、`commit`、`cancel` 时，恢复当前流程上下文。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`db_session_id`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说明：`db.insert_flow_session()` 写入 SQLite 后生成的 `flow_sessions.session_id`。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用途：更新 `candidate_payload`、推进数据库里的 `flow_state`。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桥接层不允许假设这两者天然一致。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默认路径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这些路径都集中定义在 `scripts/openclaw_bridge.py` 顶部：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项目根目录：脚本自动按仓库位置解析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数据库路径：`/opt/negative-entropy/v0.1/data/mvp.sqlite3`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schema 路径：`&lt;project_root&gt;/sql/schema.sql`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状态目录：`/opt/negative-entropy/v0.1/data/bridge_state`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日志路径：`/opt/negative-entropy/v0.1/logs/bridge.log`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如需本地覆盖，可使用环境变量：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`NEGATIVE_ENTROPY_DB_PATH`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`NEGATIVE_ENTROPY_BRIDGE_STATE_DIR`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`NEGATIVE_ENTROPY_BRIDGE_LOG_PATH`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状态文件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每个 OpenClaw 会话键会对应一个独立 JSON 文件，保存在：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`data/bridge_state/&lt;session_key&gt;.json`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其中保存：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`session_key`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`flow_session`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`db_session_id`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`bundle_id`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`latest_candidate_summary`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`persisted_record_ids`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这允许桥接层在没有 HTTP 服务和没有额外数据库表的前提下，继续执行 `revise`、`commit`、`cancel`。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命令说明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用途：输出当前冻结版 FSYQ 模板，供 OpenClaw 直接回显给用户。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示例：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parse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用途：创建桥接会话、生成候选、写入 `flow_sessions`、保存桥接状态。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示例：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parse --session-key demo-a --raw-input "今晚九点左右推进了协议字段整理，有点疲劳"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执行步骤：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`FlowManager.start_session(raw_input)`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`FlowManager.parse_session(flow_session)`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`db.insert_flow_session(...)`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`db.update_candidate_payload(..., flow_state="awaiting_confirmation")`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保存桥接状态 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revise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用途：读取桥接状态，应用用户修订，并覆盖保存最新候选版本。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示例：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revise --session-key demo-a --revision-text "2026-03-30 21:00 推进了协议字段整理与校验规则"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执行步骤：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读取桥接状态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`FlowManager.apply_user_revision(...)`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`db.update_candidate_payload(...)`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覆盖桥接状态中的 `flow_session` 与候选摘要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4. commit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用途：确认最新候选并正式写入 `records`。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示例：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commit --session-key demo-a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执行步骤：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读取桥接状态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`FlowManager.confirm_candidates(...)`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`db.update_flow_session_state(..., "committed")`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`db.insert_records(...)`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保存 `record_ids`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5. cancel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用途：取消当前桥接会话，并把数据库中的会话状态改成 `cancelled`。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示例：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```bash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cancel --session-key demo-a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```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执行步骤：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读取桥接状态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`FlowManager.cancel_session(...)`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`db.update_flow_session_state(..., "cancelled")`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覆盖桥接状态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预期输出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桥接命令的输出都保持简洁，适合直接给 OpenClaw 做文本回显。典型信息包括：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`session_key`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`flow_session_id`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`db_session_id`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`bundle_id`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`flow_state`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`main_type`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`record_count`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`record_ids`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最小验收标准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`parse` 生成的 `candidate_payload` 通过 `validate_candidate_payload(...)`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`revise` 后 `flow_sessions.candidate_payload` 被最新版本覆盖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`commit` 后 `records.source` 固定为 `openclaw`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`commit` 后 `related_to` 不残留 `temp_n`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`cancel` 后数据库会话状态为 `cancelled`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整个桥接过程始终区分 `flow_session` 与 `db_session_id`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第十八章 · 用户使用与商业化报告</w:t>
      </w:r>
    </w:p>
    <w:p>
      <w:r>
        <w:rPr>
          <w:rFonts w:ascii="Microsoft YaHei" w:hAnsi="Microsoft YaHei"/>
          <w:b w:val="0"/>
          <w:i w:val="0"/>
          <w:sz w:val="21"/>
        </w:rPr>
        <w:t>本章对应 V0.1/docs/user_usage_commercialization_report.md(2026-04-26 版),覆盖三类用户画像、价值分析、定价分层与 30/60/90 落地计划。它不是营销文案,而是工程团队判断「为谁建、建到哪一步」的依据。</w:t>
      </w:r>
    </w:p>
    <w:p>
      <w:r>
        <w:rPr>
          <w:rFonts w:ascii="Consolas" w:hAnsi="Consolas"/>
          <w:i/>
          <w:color w:val="808080"/>
          <w:sz w:val="18"/>
        </w:rPr>
        <w:t>[docs/user_usage_commercialization_report.md]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负熵引擎 MVP v0.1 用户使用报告（商业化版）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生成日期：2026-04-26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适用版本：MVP v0.1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报告性质：基于当前资料包、代码实现和相邻产品官方公开信息形成的商业化使用报告。当前资料包未包含真实用户埋点、活跃数据或付费数据，因此本报告中的用户画像、转化指标和定价建议属于商业化假设，需要通过私测用户验证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一、执行摘要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负熵引擎 v0.1 的当前核心能力不是普通笔记，而是把一次自然语言输入或 FSYQ 表单输入，转换成可确认、可修订、可入库的结构化行为记录。它围绕 `FSYQ 输入 -&gt; 结构化候选 -&gt; 用户确认/修改 -&gt; SQLite 写入 -&gt; 基础查询准备` 建立了最小闭环，并通过 OpenClaw Bridge 提供本地串联入口。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从商业化角度看，负熵引擎的可售卖价值不在“记录更多文字”，而在三件事：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降低用户把日常行为、任务、想法和状态变成结构化数据的成本。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让用户长期积累一套可分析的个人行为数据库，而不是散落在聊天、笔记和待办软件中的碎片。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把“行为记录”和“状态记录”分离但关联，为复盘、决策、学习效率、工作节奏和个人系统建设提供数据基础。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当前最适合的商业化方式不是立即做大众 SaaS，而是先以“本地优先的私测工具 + 高触达服务”验证付费意愿。建议第一阶段面向 10-30 名高自驱知识工作者、AI 工程实践者、考研/学习型用户、个人系统建设者进行收费私测，通过每周报告和人工引导验证用户是否愿意为“结构化自我数据资产”持续付费。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二、当前产品事实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已实现的用户闭环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当前 MVP 已经具备一条可解释、可验收的本地流程：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环节 | 用户行为 | 系统行为 | 商业化意义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start | 用户获取 FSYQ 模板 | 输出固定结构化录入模板 | 降低录入门槛，形成标准交互入口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parse | 用户输入自然语言或表单内容 | 生成候选 payload 并写入 `flow_sessions` | 把自然输入变成可审查数据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revise | 用户修订候选内容 | 覆盖保存最新候选版本 | 保证用户拥有最终解释权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commit | 用户确认 | 写入正式 `records` 表 | 形成可长期积累的数据资产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cancel | 用户放弃本次记录 | 会话状态改为 `cancelled` | 保留低摩擦试错空间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已固化的数据类型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MVP v0.1 将记录固定为五种类型：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类型 | 用户含义 | 典型例子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`task` | 待推进或有状态的任务 | “明天整理复盘报告”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`action` | 已发生的行为 | “今晚推进了协议字段整理”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`state` | 身体、精神、疲劳、专注、压力等状态 | “有点疲劳”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`idea` | 想法、判断、灵感 | “可以把记录转成周报”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`review_note` | 复盘与观察 | “今天教学效果一般，需要调整节奏”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其中 `state` 必须作为附属记录存在，并通过 `related_to` 指向同一 bundle 内的主记录。这一点是负熵引擎区别于普通笔记和待办工具的关键：它不仅记录“做了什么”，还记录“在什么状态下做”。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已固化的用户通道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FSYQ 模板中的主通道标签反映了当前目标用户的主要生活/工作主线：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通道 | 对应用户场景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`llm_engineering` | AI 助手、RAG、LLM 工程实践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`body_management` | 身体管理、恢复、训练与精力维护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`teaching` | 教学、代课、课程反馈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`exam_prep` | 考研、考试准备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`mechanics_learning` | 力学学习、学科能力建设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`system_building` | 负熵引擎、协议、字段、系统构建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`daily_maintenance` | 日常维护、杂务、被动事务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这些通道暂时更像一个高自驱个人用户的私有操作系统，而不是通用协作软件。因此商业化初期不应过早泛化，应先验证“垂直高强度个人用户”的价值。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三、目标用户画像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画像 A：AI 原生知识工作者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用户特征：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每天有大量 AI 对话、代码、研究、项目推进记录。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不缺输入渠道，缺的是结构化沉淀和复盘。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愿意尝试本地工具、命令行或半自动化流程。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核心痛点：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信息分散在聊天窗口、文档、代码仓库和临时笔记中。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事后很难回答“哪些行为真正推进了主线”。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AI 互动很多，但没有沉淀为可查询的行为数据库。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付费理由：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自动把自然语言记录变成可分析字段。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能按通道、价值标签、状态关联做周报/月报。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本地优先，适合对隐私和可控性敏感的用户。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画像 B：学习/考试/学科能力建设用户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用户特征：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有长期学习目标，如考研、力学学习、技能训练。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需要记录学习行为、时长、状态和复盘。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对“是否真的有效”有持续焦虑。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核心痛点：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学习记录容易变成流水账。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不知道高价值学习行为和低价值忙碌的比例。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疲劳、专注、压力等状态没有和学习行为关联起来。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付费理由：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把学习行为和状态一起记录。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用主价值标签区分“高价值、鸡肋、无用”。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未来可生成学习效率报告和复盘建议。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画像 C：教练、顾问、训练营运营者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用户特征：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服务多个学员或客户，需要结构化跟踪行动、状态和复盘。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需要周期性报告，而不只是聊天记录。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对模板化交付和客户可视化反馈有需求。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核心痛点：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客户记录不标准，复盘难以规模化。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一对一服务过度依赖人工整理。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难以把“行动-状态-结果”变成可复用方法论。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付费理由：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可把 FSYQ 作为客户录入表单。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可输出周报、月报和阶段性复盘。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有机会形成“教练工具包”或“咨询交付系统”。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四、用户使用路径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首次使用路径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用户看到 FSYQ 模板，理解需要填写事件、状态、时间、主通道和价值标签。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用户可以选择完整表单输入，也可以直接输入一句自然语言。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系统生成候选记录，包括类型、对象、时间、时长、通道、价值标签和解析说明。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4. 用户确认或修订候选。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5. 用户提交后，系统写入本地 SQLite 数据库。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6. 后续可按 bundle、通道、类型、状态关系查询。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关键 Aha Moment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建议把产品的第一个 Aha Moment 设计为：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&gt; 用户输入一句自然语言后，系统自动拆成一条主行为记录和一条状态记录，并明确标出这件事属于哪个主线、价值高低、是否需要人工复核。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原因是普通笔记工具只能保存文本，而负熵引擎可以让用户立刻看到“文本变成结构化资产”的差异。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高频使用场景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场景 | 用户输入 | 系统输出价值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每日行动记录 | “晚上推进了 RAG 方案整理，有点累” | action + state，自动关联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学习记录 | “做了 45 分钟力学题目，效果一般” | 时长、对象、价值判断、复盘入口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任务录入 | “明天整理教学反馈” | task + active 状态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项目复盘 | “今天协议设计推进明显，但时间估计不准” | review_note，支持后续分析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低价值识别 | “刷了很多资料但没产出” | 价值标签可标为鸡肋或无用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五、用户价值分析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功能价值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价值点 | 当前能力 | 用户收益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低摩擦录入 | 自然语言或 FSYQ 模板 | 不要求用户一开始就精确填表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结构化候选 | candidate payload | 用户能先审查再入库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用户确认权 | revise / commit / cancel | 避免自动化误判污染长期数据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状态独立记录 | `state` + `related_to` | 建立行为与状态之间的因果线索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本地持久化 | SQLite | 降低早期部署和隐私阻力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协议冻结 | 固定字段、枚举、校验器 | 保证数据长期一致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情绪价值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负熵引擎对核心用户的情绪价值是“把混乱变成可复盘”。用户不是为了多记几条笔记而使用，而是为了减少一种长期存在的失控感：每天做了很多事，但不知道哪些有效、哪些消耗、哪些值得继续投入。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数据资产价值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当记录积累到 200-500 条后，系统可以开始产生更高价值的分析：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不同通道的时间和行为分布。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高价值行为占比变化。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疲劳、压力、专注等状态与产出之间的关系。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哪些主题长期停留在 `task`，没有转化为 `action`。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哪些低价值事务持续占用用户精力。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这是后续付费功能的基础。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六、商业化定位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建议定位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建议定位为：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&gt; 面向高自驱个人和 AI 原生工作者的本地优先行为结构化引擎，把日常行动、状态和复盘沉淀为可查询、可分析、可用于长期决策的数据资产。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不建议定位为：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普通笔记工具。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待办清单工具。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情绪日记工具。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泛化 AI 助手。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这些赛道竞争过宽，且会稀释当前 MVP 的独特性。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差异化卖点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维度 | 普通笔记/待办 | 负熵引擎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输入 | 文本或任务 | 自然语言 + FSYQ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数据结构 | 弱结构或用户手动维护 | 协议固定、候选校验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用户控制 | 直接保存 | 确认/修订后入库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状态记录 | 通常混在正文 | 独立 `state` 并关联主记录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价值判断 | 依赖用户回忆 | 固定价值标签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本地可控 | 视产品而定 | 当前本地 SQLite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市场参照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截至 2026-04-26，公开官方页面显示，相邻产品的个人/知识管理/AI 工具价格大致分布如下：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产品 | 官方公开价格/机制 | 对负熵引擎的启发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Notion | Free、Plus $10/成员/月、Business $20/成员/月；Custom Agents 从 2026-05-04 起按 credits 计费，$10/1000 credits | AI 工作流平台可采用订阅 + 用量包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Obsidian | Sync 年付 $4/用户/月，月付 $5/用户/月；强调本地和隐私 | 本地优先工具可用低价订阅切入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Reflect | 单一计划 $10/月，年付；强调 AI 笔记、同步、端到端加密 | 简单个人工具可以采用单档价格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Heptabase | Pro $11.99/月、Premium $23.99/月、Premium+ $71.99/月；AI credits 分层 | AI 强度越高，越适合分层或 credits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Tana | Free/Plus/Pro 通过 AI credits 区分，Plus 每月 2000 credits，Pro 每月 5000 credits | 结构化知识工具可用 credits 管控 AI 成本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结论：个人知识/AI 工具的主流支付心智大约在 $4-$24/月；重 AI、重知识图谱或高阶工作流可上探到 $70+/月。负熵引擎当前仍是 MVP，早期更适合用人民币低门槛订阅加高触达服务验证，而不是直接对标成熟 SaaS 定价。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官方来源：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[Notion Pricing](https://www.notion.com/pricing)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[Notion Custom Agent Pricing](https://www.notion.com/help/custom-agent-pricing)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[Obsidian Pricing](https://obsidian.md/pricing)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[Reflect](https://reflect.app/)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[Heptabase Pricing FAQ](https://support.heptabase.com/en/articles/12990121-pro-premium-and-premium-plans-pricing-faq)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[Tana Pricing](https://tana.inc/pricing)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七、定价与产品包建议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阶段 1：收费私测，不急于 SaaS 化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适用时间：接下来 30-60 天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目标：验证用户是否愿意持续记录并为结构化报告付费。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建议产品包：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产品包 | 价格假设 | 内容 | 目标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Founding Beta | ¥99-199/月 | 本地工具、FSYQ 模板、基础周报、反馈群 | 验证持续记录和基础付费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深度陪跑版 | ¥499-999/月 | 每周一次人工复盘、标签校准、个人报告 | 验证高客单服务价值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系统搭建服务 | ¥999-2999/次 | 本地部署、标签体系配置、报告模板搭建 | 现金流和案例积累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阶段 1 不建议免费用户过多。原因是这个产品需要用户持续投入记录，免费用户容易产生低质量数据，反而干扰判断。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阶段 2：个人订阅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适用条件：至少 20 名私测用户中，有 8 名以上连续 4 周每周提交 10 条以上记录。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建议产品包：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产品包 | 价格假设 | 功能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Free | ¥0 | 每月 30-50 条记录，本地基础录入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Pro | ¥39/月或 ¥399/年 | 无限记录、周报/月报、导出、基础查询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Builder | ¥99/月或 ¥999/年 | OpenClaw Bridge、高级模板、自定义标签、BYO API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阶段 3：教练/顾问工具包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适用条件：已有稳定个人用户和可复用报告模板。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建议产品包：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产品包 | 价格假设 | 功能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Coach Lite | ¥199/月 | 5 个客户档案、标准周报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Coach Pro | ¥499-999/月 | 多客户管理、报告模板、导出、权限隔离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项目制交付 | ¥3000-20000/项目 | 为训练营、学习社群或咨询项目定制结构化记录系统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八、商业化关键指标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1. 激活指标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指标 | 目标值 | 解释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首次记录完成率 | &gt;70% | 用户拿到模板后能完成第一条 commit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parse -&gt; commit 转化率 | &gt;60% | 候选质量是否足够可用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首次 Aha 时间 | &lt;3 分钟 | 从输入到看到结构化候选的时间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2. 留存指标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指标 | 目标值 | 解释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7 日留存 | &gt;35% | 是否形成初步记录习惯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4 周留存 | &gt;20% | 是否具备订阅潜力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每周有效记录数 | &gt;=10 条 | 是否积累到可分析密度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周报打开率 | &gt;60% | 报告是否有实际价值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3. 数据质量指标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指标 | 目标值 | 解释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人工复核率 | 20%-50% | 过高说明解析差，过低可能说明记录过浅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修订率 | 10%-35% | 说明用户愿意校准数据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主标签完整率 | 100% | 协议要求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`state` 关联率 | 30%-60% | 衡量状态记录价值是否被使用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4. 商业指标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指标 | 目标值 | 解释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|---|---:|---|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私测付费转化 | &gt;30% | 小范围种子用户是否愿意付费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月流失率 | &lt;15% | 早期订阅是否稳定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ARPU | ¥39-199/月 | 个人订阅与服务混合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人工服务毛利 | &gt;60% | 陪跑和系统搭建是否可持续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九、当前商业化风险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风险 | 表现 | 应对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|---|---|---|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使用门槛偏高 | 当前偏本地、命令行、协议化 | 先做高触达私测，不急于大众传播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场景过于个人化 | 通道标签来自当前个人系统 | 先验证核心机制，再抽象行业模板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缺少可视化反馈 | 目前主要是写入和查询准备 | 优先做周报/月报输出，而不是复杂 UI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自动解析能力有限 | 当前是保守规则，不做复杂 NLP | 保留用户确认权，逐步收集修订样本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价值证明周期长 | 数据资产需要积累 | 用 7 天周报制造早期反馈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| 隐私与信任 | 记录包含行为和状态 | 坚持本地优先、明确数据边界 |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十、30/60/90 天落地计划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0-30 天：私测验证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目标：验证用户是否能持续记录，以及结构化候选是否足够有用。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关键动作：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招募 10-20 名高自驱用户。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每人完成至少 7 天记录。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输出第一版周报模板。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统计 parse -&gt; revise -&gt; commit 数据。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收集用户最常修改的字段。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交付物：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私测用户使用手册。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每周使用报告模板。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记录质量看板。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付费访谈记录。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31-60 天：报告产品化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目标：把“记录”变成用户愿意付费的“洞察”。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关键动作：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生成自动周报：通道分布、高价值记录、低价值消耗、状态关联。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增加按 bundle、通道、类型、价值标签的基础查询。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设计 Pro 版和 Builder 版权益。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开始收取 Founding Beta 费用。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交付物：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自动周报 Markdown/HTML。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私测付费页或付款说明。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用户案例 3-5 个。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### 61-90 天：商业闭环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目标：验证订阅或服务收入。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关键动作：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将私测用户分为个人订阅、深度陪跑、系统搭建三类。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测试 ¥39/月、¥99/月、¥499/月三个价格点。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为教练/顾问场景设计客户记录模板。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梳理隐私说明、数据导出和本地部署流程。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交付物：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商业化版产品说明页。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价格页。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- 3 个付费案例。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版本路线图 v0.2。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十一、建议优先级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第一优先级：做“周报/月报”。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原因：用户不会长期为“记录工具”付费，但可能为“看见自己真实投入与消耗的报告”付费。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第二优先级：降低提交摩擦。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原因：parse -&gt; commit 是当前最关键漏斗。只要用户无法稳定入库，就不会形成长期数据资产。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第三优先级：建立私测收费机制。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原因：免费反馈容易失真。哪怕低价收费，也能更早筛选真实用户。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第四优先级：暂缓复杂 UI 和多来源接入。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原因：v0.1 的价值还在验证阶段，过早扩展会破坏协议冻结带来的清晰边界。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十二、结论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负熵引擎 v0.1 已经具备商业化验证所需的最小核心：标准录入、结构化候选、人工确认、状态关联、本地入库和 OpenClaw 桥接。它还不是一个适合大规模获客的成品 SaaS，但已经适合进行收费私测。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商业化切入点应从“个人结构化行为数据资产”开始，而不是从“AI 笔记”或“待办工具”开始。最先卖的也不应只是软件功能，而应是一个闭环结果：用户每周能看到自己在哪些主线上投入、哪些行为高价值、哪些状态影响产出、哪些事务持续消耗精力。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建议下一步直接启动 10-20 人收费私测，用 30 天验证三件事：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1. 用户是否愿意每周提交 10 条以上记录。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2. 用户是否认为周报/月报有复盘价值。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3. 用户是否愿意为持续结构化和报告输出付费。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如果这三项成立，负熵引擎可以从 MVP 进入 v0.2：围绕查询、报告、私有部署、订阅和教练工具包做产品化。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第十九章 · 构建计划</w:t>
      </w:r>
    </w:p>
    <w:p>
      <w:r>
        <w:rPr>
          <w:rFonts w:ascii="Microsoft YaHei" w:hAnsi="Microsoft YaHei"/>
          <w:b w:val="0"/>
          <w:i w:val="0"/>
          <w:sz w:val="21"/>
        </w:rPr>
        <w:t>本章对应 V0.1/docs/build_plan.md。构建计划按 6 个模块顺序推进,每个模块都有明确的交付物与验收准则。v0.1 的工程冻结(2026-04-24)正是按此计划完成。</w:t>
      </w:r>
    </w:p>
    <w:p>
      <w:r>
        <w:rPr>
          <w:rFonts w:ascii="Consolas" w:hAnsi="Consolas"/>
          <w:i/>
          <w:color w:val="808080"/>
          <w:sz w:val="18"/>
        </w:rPr>
        <w:t>[docs/build_plan.md]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负熵引擎 MVP v0.1 构建计划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1：协议与配置固化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把冻结协议沉淀为可直接引用的规则文档与配置文件，先锁住实现边界。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`docs/protocol_rules.md`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`config/enums.yaml`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`config/fsyq_template.txt`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`protocol_rules.md` 覆盖首轮冻结协议的核心口径。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`enums.yaml` 只保留冻结枚举，不混入业务规则。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FSYQ 模板原文完整落盘，不增删改字段或选项。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2：候选结构与 SQLite 表结构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定义候选交换格式与最小持久化结构，保证候选和入库口径一致。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`schemas/candidate_schema.json`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`sql/schema.sql`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候选 payload 顶层只包含 `schema_version`、`bundle_id`、`records`。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每条候选记录仅包含冻结字段，且 `parse_note` 恒定存在。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`records` 与 `flow_sessions` 表字段严格贴合协议，不新增额外状态或辅助字段。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SQL 对关键枚举、主标签非空、`value/unit` 成对、`task.status` 范围等基础约束有明确表达。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3：校验器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在 Python 层尽早拦截非法候选记录和非法 payload。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`src/validator.py`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提供记录级与 payload 级校验入口。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覆盖 `type`、`status`、`parse_note`、主标签、`value/unit`、`related_to`、主候选唯一性等规则。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对 `subject=待定`、临时时间/时长、主标签占位说明等场景给出明确错误信息。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4：流程管理器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提供从原始输入到最新候选 payload 的最小流程编排。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`src/flow_manager.py`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能启动 session、解析输入、应用修订、确认提交、取消会话。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`flow_state` 只使用六态：`awaiting_input`、`parsing`、`awaiting_confirmation`、`revising`、`committed`、`cancelled`。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候选 `type` 基于输入做保守判断，不默认固定为 `action`。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状态描述会拆成独立 `type=state` 记录，并通过 `related_to` 指向主候选。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`_build_candidate_payload()` 生成后即校验，非法 payload 直接抛错。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5：数据库适配层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用标准库 `sqlite3` 提供最小持久化接口，不引入 ORM。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`src/db.py`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能初始化 schema、插入会话、更新 `flow_state`、覆盖更新 `candidate_payload`。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能将确认后的记录写入 `records` 表，并按 `bundle_id` 查询。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`record_id`、`bundle_id`、`session_id` 基于数据库当前最大值加 1 生成。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`related_to=temp_n` 在入库时必须映射为正式 `rec_n`；若无法映射，立即报错。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## 模块 6：最小测试骨架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 xml:space="preserve">**目标：** 用 `unittest` 为首轮闭环提供基础回归保护。  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**产物：**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`tests/test_validator.py`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`tests/test_flow_manager.py`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`tests/test_db.py`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**完成标准：**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`python -m unittest discover -s tests -v` 可运行。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测试覆盖校验器的关键规则违规场景。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测试覆盖流程层的候选生成、状态拆分、修订覆盖和生成即校验。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- 测试覆盖数据库层的 ID 生成、`candidate_payload` 覆盖保存、`related_to` 映射和 bundle 查询。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19.1 模块依赖路径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模块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依赖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主要交付物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M1 协议固化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无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config/enums.yaml + fsyq_template.txt + 18 条规则文档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M2 候选与 SQLite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M1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schemas/candidate_schema.json + sql/schema.sql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M3 校验器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M2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src/validator.py + tests/test_validator.py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M4 流程管理器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M2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src/flow_manager.py + tests/test_flow_manager.py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M5 数据库适配层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M2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src/db.py + tests/test_db.py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M6 测试骨架与端到端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M3+M4+M5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scripts/demo_mvp.py + scripts/openclaw_bridge.py + 全部测试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第二十章 · 复刻指南与上手路径</w:t>
      </w:r>
    </w:p>
    <w:p>
      <w:r>
        <w:rPr>
          <w:rFonts w:ascii="Microsoft YaHei" w:hAnsi="Microsoft YaHei"/>
          <w:b w:val="0"/>
          <w:i w:val="0"/>
          <w:sz w:val="21"/>
        </w:rPr>
        <w:t>本章告诉你怎么从零开始,只用本册中的文档与源码,把负熵引擎 v0.1 在你自己的机器上跑起来。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20.1 环境准备</w:t>
      </w:r>
    </w:p>
    <w:p>
      <w:pPr>
        <w:pStyle w:val="ListBullet"/>
      </w:pPr>
      <w:r>
        <w:rPr>
          <w:rFonts w:ascii="Microsoft YaHei" w:hAnsi="Microsoft YaHei"/>
          <w:sz w:val="21"/>
        </w:rPr>
        <w:t>操作系统:Windows / macOS / Linux 任一(开发主机用 Windows 11)</w:t>
      </w:r>
    </w:p>
    <w:p>
      <w:pPr>
        <w:pStyle w:val="ListBullet"/>
      </w:pPr>
      <w:r>
        <w:rPr>
          <w:rFonts w:ascii="Microsoft YaHei" w:hAnsi="Microsoft YaHei"/>
          <w:sz w:val="21"/>
        </w:rPr>
        <w:t>Python 3.11.x(实测 3.11.9)</w:t>
      </w:r>
    </w:p>
    <w:p>
      <w:pPr>
        <w:pStyle w:val="ListBullet"/>
      </w:pPr>
      <w:r>
        <w:rPr>
          <w:rFonts w:ascii="Microsoft YaHei" w:hAnsi="Microsoft YaHei"/>
          <w:sz w:val="21"/>
        </w:rPr>
        <w:t>OpenClaw 客户端(可选,先用 demo_mvp.py 跑通也行)</w:t>
      </w:r>
    </w:p>
    <w:p>
      <w:pPr>
        <w:pStyle w:val="ListBullet"/>
      </w:pPr>
      <w:r>
        <w:rPr>
          <w:rFonts w:ascii="Microsoft YaHei" w:hAnsi="Microsoft YaHei"/>
          <w:sz w:val="21"/>
        </w:rPr>
        <w:t>SQLite Browser(可选,用来肉眼看库)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20.2 一次性安装</w:t>
      </w:r>
    </w:p>
    <w:p>
      <w:r>
        <w:rPr>
          <w:rFonts w:ascii="Consolas" w:hAnsi="Consolas"/>
          <w:i/>
          <w:color w:val="808080"/>
          <w:sz w:val="18"/>
        </w:rPr>
        <w:t>[bash]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python -m venv .venv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Windows: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.venv\Scripts\activate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macOS / Linux: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source .venv/bin/activate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-m pip install --upgrade pip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-m pip install jsonschema PyYAML pytest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20.3 跑通端到端 Demo</w:t>
      </w:r>
    </w:p>
    <w:p>
      <w:r>
        <w:rPr>
          <w:rFonts w:ascii="Consolas" w:hAnsi="Consolas"/>
          <w:i/>
          <w:color w:val="808080"/>
          <w:sz w:val="18"/>
        </w:rPr>
        <w:t>[bash]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假设你已经把 V0.1/ 解压到 C:\projects\negative-entropy\v0.1\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cd C:\projects\negative-entropy\v0.1\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scripts\demo_mvp.py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期望输出末尾: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[DEMO_OK] 自然语言用例与结构化用例均完成 12 步闭环验收。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20.4 接 OpenClaw</w:t>
      </w:r>
    </w:p>
    <w:p>
      <w:pPr>
        <w:pStyle w:val="ListBullet"/>
      </w:pPr>
      <w:r>
        <w:rPr>
          <w:rFonts w:ascii="Microsoft YaHei" w:hAnsi="Microsoft YaHei"/>
          <w:sz w:val="21"/>
        </w:rPr>
        <w:t>把 V0.1/ 部署到 OpenClaw 可访问的目录(默认建议:/opt/negative-entropy/v0.1/)</w:t>
      </w:r>
    </w:p>
    <w:p>
      <w:pPr>
        <w:pStyle w:val="ListBullet"/>
      </w:pPr>
      <w:r>
        <w:rPr>
          <w:rFonts w:ascii="Microsoft YaHei" w:hAnsi="Microsoft YaHei"/>
          <w:sz w:val="21"/>
        </w:rPr>
        <w:t>配置环境变量(见第 17 章 Runbook)</w:t>
      </w:r>
    </w:p>
    <w:p>
      <w:pPr>
        <w:pStyle w:val="ListBullet"/>
      </w:pPr>
      <w:r>
        <w:rPr>
          <w:rFonts w:ascii="Microsoft YaHei" w:hAnsi="Microsoft YaHei"/>
          <w:sz w:val="21"/>
        </w:rPr>
        <w:t>在 OpenClaw 中调用 python scripts/openclaw_bridge.py start &lt;session_key&gt;</w:t>
      </w:r>
    </w:p>
    <w:p>
      <w:pPr>
        <w:pStyle w:val="ListBullet"/>
      </w:pPr>
      <w:r>
        <w:rPr>
          <w:rFonts w:ascii="Microsoft YaHei" w:hAnsi="Microsoft YaHei"/>
          <w:sz w:val="21"/>
        </w:rPr>
        <w:t>按 start → parse → revise → commit 顺序逐步驱动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20.5 第一次录入示例</w:t>
      </w:r>
    </w:p>
    <w:p>
      <w:r>
        <w:rPr>
          <w:rFonts w:ascii="Consolas" w:hAnsi="Consolas"/>
          <w:i/>
          <w:color w:val="808080"/>
          <w:sz w:val="18"/>
        </w:rPr>
        <w:t>[bash]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fill="F5F5F5" w:val="clear"/>
          </w:tcPr>
          <w:p>
            <w:pPr>
              <w:spacing w:before="0" w:after="0"/>
            </w:pPr>
            <w:r/>
            <w:r>
              <w:rPr>
                <w:rFonts w:ascii="Consolas" w:hAnsi="Consolas"/>
                <w:color w:val="1F1F1F"/>
                <w:sz w:val="17"/>
              </w:rPr>
              <w:t># 1) 启动会话(session_key 由 OpenClaw 自定,例如 sk_demo_01)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start sk_demo_01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   返回 FSYQ 模板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2) 用户输入自然语言或填好的模板,通过 OpenClaw 转发到: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parse sk_demo_01 "今晚九点完成了不得不做的杂务,有点累"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   返回候选 JSON + 中文释义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3) 如果用户不满意,直接修改候选文本后: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revise sk_demo_01 "&lt;修改后的候选文本&gt;"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4) 满意则确认,记录写入 SQLite: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commit sk_demo_01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   返回 bun_000XXX + 写入的 record_id 列表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# 5) 任意时刻可以放弃: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F1F1F"/>
                <w:sz w:val="17"/>
              </w:rPr>
              <w:t>python scripts/openclaw_bridge.py cancel sk_demo_01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20.6 复刻验收清单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状态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验收项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判据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demo_mvp.py 全程绿灯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自然语言与结构化两条路径都完成 12 步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pytest tests/ 全绿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42 个用例全部通过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openclaw_bridge 五命令均可用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start/parse/revise/commit/cancel 顺序可走通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SQLite 文件可用 DB Browser 打开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看到 records 与 flow_sessions 两张表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ID 不复用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rec_/bun_/ses_ 全部按 MAX(序号)+1 递增</w:t>
            </w:r>
          </w:p>
        </w:tc>
      </w:tr>
      <w:tr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✔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占位字段必有 manual_review 备注</w:t>
            </w:r>
          </w:p>
        </w:tc>
        <w:tc>
          <w:tcPr>
            <w:tcW w:type="dxa" w:w="313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subject=待定 / event_time=0000-00-00 等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20.7 容易踩的坑</w:t>
      </w:r>
    </w:p>
    <w:p>
      <w:pPr>
        <w:pStyle w:val="ListBullet"/>
      </w:pPr>
      <w:r>
        <w:rPr>
          <w:rFonts w:ascii="Microsoft YaHei" w:hAnsi="Microsoft YaHei"/>
          <w:sz w:val="21"/>
        </w:rPr>
        <w:t>不要直接把候选 JSON 塞回 SQLite — 必须先过 validator.validate_candidate_payload()</w:t>
      </w:r>
    </w:p>
    <w:p>
      <w:pPr>
        <w:pStyle w:val="ListBullet"/>
      </w:pPr>
      <w:r>
        <w:rPr>
          <w:rFonts w:ascii="Microsoft YaHei" w:hAnsi="Microsoft YaHei"/>
          <w:sz w:val="21"/>
        </w:rPr>
        <w:t>不要给 state 设 status — task_status 仅 task 可填</w:t>
      </w:r>
    </w:p>
    <w:p>
      <w:pPr>
        <w:pStyle w:val="ListBullet"/>
      </w:pPr>
      <w:r>
        <w:rPr>
          <w:rFonts w:ascii="Microsoft YaHei" w:hAnsi="Microsoft YaHei"/>
          <w:sz w:val="21"/>
        </w:rPr>
        <w:t>不要把 primary_channel_tag 与 secondary_channel_tag 设成同一个值 — validator 会拒</w:t>
      </w:r>
    </w:p>
    <w:p>
      <w:pPr>
        <w:pStyle w:val="ListBullet"/>
      </w:pPr>
      <w:r>
        <w:rPr>
          <w:rFonts w:ascii="Microsoft YaHei" w:hAnsi="Microsoft YaHei"/>
          <w:sz w:val="21"/>
        </w:rPr>
        <w:t>不要忘了 parse_note — 这是必填字段,占位 case 还必须含 manual_review 等真实判定标记</w:t>
      </w:r>
    </w:p>
    <w:p>
      <w:pPr>
        <w:pStyle w:val="ListBullet"/>
      </w:pPr>
      <w:r>
        <w:rPr>
          <w:rFonts w:ascii="Microsoft YaHei" w:hAnsi="Microsoft YaHei"/>
          <w:sz w:val="21"/>
        </w:rPr>
        <w:t>不要在 confirm 后修改 record — v0.1 不支持改写已写入记录,请用 review_note 类型新增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F3A5F"/>
          <w:sz w:val="40"/>
        </w:rPr>
        <w:t>第二十一章 · 路线图与下一步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21.1 v0.1 已完成的事</w:t>
      </w:r>
    </w:p>
    <w:p>
      <w:pPr>
        <w:pStyle w:val="ListBullet"/>
      </w:pPr>
      <w:r>
        <w:rPr>
          <w:rFonts w:ascii="Microsoft YaHei" w:hAnsi="Microsoft YaHei"/>
          <w:sz w:val="21"/>
        </w:rPr>
        <w:t>FSYQ 协议冻结 + 18 条规则文档化</w:t>
      </w:r>
    </w:p>
    <w:p>
      <w:pPr>
        <w:pStyle w:val="ListBullet"/>
      </w:pPr>
      <w:r>
        <w:rPr>
          <w:rFonts w:ascii="Microsoft YaHei" w:hAnsi="Microsoft YaHei"/>
          <w:sz w:val="21"/>
        </w:rPr>
        <w:t>JSON Schema + SQLite CHECK 双闸门校验</w:t>
      </w:r>
    </w:p>
    <w:p>
      <w:pPr>
        <w:pStyle w:val="ListBullet"/>
      </w:pPr>
      <w:r>
        <w:rPr>
          <w:rFonts w:ascii="Microsoft YaHei" w:hAnsi="Microsoft YaHei"/>
          <w:sz w:val="21"/>
        </w:rPr>
        <w:t>完整 6 模块工程实现(config/schemas/sql/src/scripts/tests)</w:t>
      </w:r>
    </w:p>
    <w:p>
      <w:pPr>
        <w:pStyle w:val="ListBullet"/>
      </w:pPr>
      <w:r>
        <w:rPr>
          <w:rFonts w:ascii="Microsoft YaHei" w:hAnsi="Microsoft YaHei"/>
          <w:sz w:val="21"/>
        </w:rPr>
        <w:t>OpenClaw CLI 桥接(5 命令、状态恢复)</w:t>
      </w:r>
    </w:p>
    <w:p>
      <w:pPr>
        <w:pStyle w:val="ListBullet"/>
      </w:pPr>
      <w:r>
        <w:rPr>
          <w:rFonts w:ascii="Microsoft YaHei" w:hAnsi="Microsoft YaHei"/>
          <w:sz w:val="21"/>
        </w:rPr>
        <w:t>端到端 Demo 自动验收 + 42 个 pytest 用例</w:t>
      </w:r>
    </w:p>
    <w:p>
      <w:pPr>
        <w:pStyle w:val="ListBullet"/>
      </w:pPr>
      <w:r>
        <w:rPr>
          <w:rFonts w:ascii="Microsoft YaHei" w:hAnsi="Microsoft YaHei"/>
          <w:sz w:val="21"/>
        </w:rPr>
        <w:t>用户画像 + 三档定价 + 30/60/90 计划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21.2 v1.0 之前要补的事(优先级从高到低)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优先级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目标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做什么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D5E8F0" w:val="clear"/>
          </w:tcPr>
          <w:p>
            <w:r/>
            <w:r>
              <w:rPr>
                <w:rFonts w:ascii="Microsoft YaHei" w:hAnsi="Microsoft YaHei"/>
                <w:b/>
                <w:sz w:val="20"/>
              </w:rPr>
              <w:t>落地位置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周复盘自动生成器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把 records 按 type/channel/value 聚合输出 Markdown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config + 一个新模块 src/weekly_review.py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P0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Self Model 落库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self_model_snapshots / quadrant_states / quadrant_traits 三张表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schema.sql 增加 + src/self_model.py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P1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Channel Contribution Model 公式冻结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把「不同 channel 对阶段目标推进的实际贡献」从描述变公式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docs/channel_contribution_v0.1.md + 实测数据集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P1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FastAPI 包一层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events/key_nodes/weekly_review 三组 API + JWT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新模块 src/api/ + Pydantic 模型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P2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极简本地 Web UI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今日记录 / 节点进度 / 周复盘 三个页面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Vite + Vue 或纯 HTML+Alpine.js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P2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飞书多维表格 / 微信机器人壳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跟 OpenClaw 桥接同构,只是适配不同入口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scripts/feishu_bridge.py / scripts/wechat_bridge.py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P3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AWDMS 自动数据采集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握力计 / 心率带 / PVT 自动同步;不替代手动,只补客观侧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硬件接口与隐私边界需另立专项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P3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HMM/KMeans 推断模块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在足够数据后做相位识别与 trait 聚合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需要≥3 个月稳定数据</w:t>
            </w:r>
          </w:p>
        </w:tc>
      </w:tr>
      <w:tr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P3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共享化版本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重新定义个人私有 vs 模板可分享部分,引入多租户与权限</w:t>
            </w:r>
          </w:p>
        </w:tc>
        <w:tc>
          <w:tcPr>
            <w:tcW w:type="dxa" w:w="235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Microsoft YaHei" w:hAnsi="Microsoft YaHei"/>
                <w:sz w:val="19"/>
              </w:rPr>
              <w:t>需要重写 schema 的 multi-tenant 维度</w:t>
            </w:r>
          </w:p>
        </w:tc>
      </w:tr>
    </w:tbl>
    <w:p>
      <w:pPr>
        <w:pStyle w:val="Heading2"/>
      </w:pPr>
      <w:r>
        <w:rPr>
          <w:rFonts w:ascii="Microsoft YaHei" w:hAnsi="Microsoft YaHei"/>
          <w:color w:val="2E5584"/>
          <w:sz w:val="30"/>
        </w:rPr>
        <w:t>21.3 反向裁决:本次不会做的事</w:t>
      </w:r>
    </w:p>
    <w:p>
      <w:pPr>
        <w:pStyle w:val="ListBullet"/>
      </w:pPr>
      <w:r>
        <w:rPr>
          <w:rFonts w:ascii="Microsoft YaHei" w:hAnsi="Microsoft YaHei"/>
          <w:sz w:val="21"/>
        </w:rPr>
        <w:t>不会做「全自动 Agent」幻觉 — AI 不替你决定方向</w:t>
      </w:r>
    </w:p>
    <w:p>
      <w:pPr>
        <w:pStyle w:val="ListBullet"/>
      </w:pPr>
      <w:r>
        <w:rPr>
          <w:rFonts w:ascii="Microsoft YaHei" w:hAnsi="Microsoft YaHei"/>
          <w:sz w:val="21"/>
        </w:rPr>
        <w:t>不会引入无法解释的黑盒模型 — Self Model 必须可读、可改、可审计</w:t>
      </w:r>
    </w:p>
    <w:p>
      <w:pPr>
        <w:pStyle w:val="ListBullet"/>
      </w:pPr>
      <w:r>
        <w:rPr>
          <w:rFonts w:ascii="Microsoft YaHei" w:hAnsi="Microsoft YaHei"/>
          <w:sz w:val="21"/>
        </w:rPr>
        <w:t>不会让 OpenClaw 承担状态 — 状态在 SQLite,壳层只是入口</w:t>
      </w:r>
    </w:p>
    <w:p>
      <w:pPr>
        <w:pStyle w:val="ListBullet"/>
      </w:pPr>
      <w:r>
        <w:rPr>
          <w:rFonts w:ascii="Microsoft YaHei" w:hAnsi="Microsoft YaHei"/>
          <w:sz w:val="21"/>
        </w:rPr>
        <w:t>不会把 tags 大筐字段加回来 — 主副通道+主副价值已足够</w:t>
      </w:r>
    </w:p>
    <w:p>
      <w:pPr>
        <w:pStyle w:val="ListBullet"/>
      </w:pPr>
      <w:r>
        <w:rPr>
          <w:rFonts w:ascii="Microsoft YaHei" w:hAnsi="Microsoft YaHei"/>
          <w:sz w:val="21"/>
        </w:rPr>
        <w:t>不会在 v1.0 之前接入云同步 — 个人主权数据,先本地稳定</w:t>
      </w:r>
    </w:p>
    <w:p>
      <w:pPr>
        <w:pStyle w:val="Heading2"/>
      </w:pPr>
      <w:r>
        <w:rPr>
          <w:rFonts w:ascii="Microsoft YaHei" w:hAnsi="Microsoft YaHei"/>
          <w:color w:val="2E5584"/>
          <w:sz w:val="30"/>
        </w:rPr>
        <w:t>21.4 长期愿景</w:t>
      </w:r>
    </w:p>
    <w:p>
      <w:r>
        <w:rPr>
          <w:rFonts w:ascii="Microsoft YaHei" w:hAnsi="Microsoft YaHei"/>
          <w:b w:val="0"/>
          <w:i w:val="0"/>
          <w:sz w:val="21"/>
        </w:rPr>
        <w:t>负熵引擎不是一个待办应用,也不是一个聊天助手。它的最终形态是「个体级别的认知—行为操作系统」:在你身体疲劳、精神涣散、信息过载的时候,把熵增按住;在你方向不清的时候,基于稳定的 Self Model 给出可解释的裁决建议;在你回头复盘的时候,提供有结构、可计算、可对比的历史记录。它不替你过人生,只让你的人生不被熵吃掉。</w:t>
      </w:r>
    </w:p>
    <w:p>
      <w:r>
        <w:rPr>
          <w:rFonts w:ascii="Microsoft YaHei" w:hAnsi="Microsoft YaHei"/>
          <w:b w:val="0"/>
          <w:i/>
          <w:sz w:val="21"/>
        </w:rPr>
        <w:t>硬裁决:文档到此结束。如果你只读这一份文档就能把 v0.1 复刻起来,那它就完成了它的使命。剩下的,看你愿不愿意把它推到 v1.0。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